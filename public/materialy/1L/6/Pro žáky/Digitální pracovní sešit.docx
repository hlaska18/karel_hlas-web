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9C9586" w14:textId="77777777" w:rsidR="00277726" w:rsidRDefault="00000000">
      <w:pPr>
        <w:spacing w:after="80"/>
      </w:pPr>
      <w:r>
        <w:rPr>
          <w:b/>
          <w:color w:val="0C8A83"/>
          <w:sz w:val="18"/>
        </w:rPr>
        <w:t>INFORMATIKA · STŘEDNÍ ŠKOLA</w:t>
      </w:r>
    </w:p>
    <w:p w14:paraId="742113DD" w14:textId="77777777" w:rsidR="00277726" w:rsidRDefault="00000000">
      <w:pPr>
        <w:spacing w:after="40"/>
      </w:pPr>
      <w:r>
        <w:rPr>
          <w:b/>
          <w:sz w:val="52"/>
        </w:rPr>
        <w:t>Počítačová grafika a práce s multimédii</w:t>
      </w:r>
    </w:p>
    <w:p w14:paraId="3403EB7D" w14:textId="77777777" w:rsidR="00277726" w:rsidRDefault="00000000">
      <w:r>
        <w:rPr>
          <w:color w:val="5C6965"/>
          <w:sz w:val="26"/>
        </w:rPr>
        <w:t>Digitální pracovní sešit pro studenty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277726" w14:paraId="34DB9CF6" w14:textId="77777777">
        <w:trPr>
          <w:jc w:val="center"/>
        </w:trPr>
        <w:tc>
          <w:tcPr>
            <w:tcW w:w="9978" w:type="dxa"/>
            <w:shd w:val="clear" w:color="auto" w:fill="EEF5F4"/>
          </w:tcPr>
          <w:p w14:paraId="156DEAF6" w14:textId="77777777" w:rsidR="00277726" w:rsidRDefault="00000000">
            <w:r>
              <w:rPr>
                <w:b/>
                <w:color w:val="0C8A83"/>
                <w:sz w:val="18"/>
              </w:rPr>
              <w:t xml:space="preserve">JAK SE SEŠITEM PRACOVAT  </w:t>
            </w:r>
            <w:r>
              <w:rPr>
                <w:sz w:val="20"/>
              </w:rPr>
              <w:t>Ulož si vlastní kopii jako Prijmeni_Jmeno_Grafika.docx a piš přímo do něj. U každé hodiny vyplň záznam pozorování a na konci si projdi kontrolu před odevzdáním. Do úkolů nevkládej fotografie spolužáků bez jejich souhlasu ani obrázky z internetu bez ověřené licence.</w:t>
            </w:r>
          </w:p>
        </w:tc>
      </w:tr>
    </w:tbl>
    <w:p w14:paraId="682148AE" w14:textId="77777777" w:rsidR="00277726" w:rsidRDefault="00277726">
      <w:pPr>
        <w:spacing w:after="40"/>
      </w:pPr>
    </w:p>
    <w:p w14:paraId="5FEE27B5" w14:textId="77777777" w:rsidR="00277726" w:rsidRDefault="00000000">
      <w:r>
        <w:br w:type="page"/>
      </w:r>
    </w:p>
    <w:p w14:paraId="4E762531" w14:textId="77777777" w:rsidR="00277726" w:rsidRDefault="00000000">
      <w:pPr>
        <w:spacing w:after="80"/>
      </w:pPr>
      <w:r>
        <w:rPr>
          <w:b/>
          <w:color w:val="5C6965"/>
          <w:sz w:val="18"/>
        </w:rPr>
        <w:lastRenderedPageBreak/>
        <w:t>PRACOVNÍ LIST 01</w:t>
      </w:r>
    </w:p>
    <w:p w14:paraId="257DABDC" w14:textId="77777777" w:rsidR="00277726" w:rsidRDefault="00000000">
      <w:pPr>
        <w:spacing w:before="320" w:after="120"/>
      </w:pPr>
      <w:r>
        <w:rPr>
          <w:b/>
          <w:color w:val="0C8A83"/>
          <w:sz w:val="34"/>
        </w:rPr>
        <w:t>Rastrová a vektorová grafika</w:t>
      </w:r>
    </w:p>
    <w:p w14:paraId="6136CF57" w14:textId="77777777" w:rsidR="00277726" w:rsidRDefault="00000000">
      <w:pPr>
        <w:spacing w:after="80"/>
      </w:pPr>
      <w:r>
        <w:rPr>
          <w:b/>
          <w:color w:val="0C8A83"/>
        </w:rPr>
        <w:t xml:space="preserve">Cíl: </w:t>
      </w:r>
      <w:r>
        <w:t>Student rozliší rastrový a vektorový obrázek, vysvětlí, co se s každým stane při zvětšení, a vybere vhodný typ pro zadané použití.</w:t>
      </w:r>
    </w:p>
    <w:p w14:paraId="0EBD3432" w14:textId="77777777" w:rsidR="00277726" w:rsidRDefault="00000000">
      <w:pPr>
        <w:spacing w:after="80"/>
      </w:pPr>
      <w:r>
        <w:rPr>
          <w:b/>
          <w:color w:val="0C8A83"/>
        </w:rPr>
        <w:t xml:space="preserve">Otevři: </w:t>
      </w:r>
      <w:r>
        <w:t>Laboratoř – rastr a vektor.html, Rastr a vektor.txt</w:t>
      </w:r>
    </w:p>
    <w:p w14:paraId="0B8811BF" w14:textId="77777777" w:rsidR="00277726" w:rsidRDefault="00000000">
      <w:pPr>
        <w:spacing w:before="200" w:after="40"/>
      </w:pPr>
      <w:r>
        <w:rPr>
          <w:b/>
          <w:color w:val="0C8A83"/>
          <w:sz w:val="18"/>
        </w:rPr>
        <w:t>PROČ SE TO DNES UČÍŠ?</w:t>
      </w:r>
    </w:p>
    <w:p w14:paraId="7E1D8CF9" w14:textId="77777777" w:rsidR="00277726" w:rsidRDefault="00000000">
      <w:pPr>
        <w:spacing w:after="120"/>
      </w:pPr>
      <w:r>
        <w:t>Kdykoli budeš dělat plakát, logo nebo prezentaci, budeš muset vybrat správný typ obrázku. Když sáhneš vedle, výsledek bude rozmazaný a nepůjde to spravit. Dnes se naučíš poznat, kdy použít který typ a proč.</w:t>
      </w:r>
    </w:p>
    <w:p w14:paraId="4EB61C53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START</w:t>
      </w:r>
    </w:p>
    <w:p w14:paraId="3B697D56" w14:textId="77777777" w:rsidR="00277726" w:rsidRDefault="00000000">
      <w:pPr>
        <w:spacing w:after="80"/>
      </w:pPr>
      <w:r>
        <w:rPr>
          <w:b/>
        </w:rPr>
        <w:t>Logo školy má být na vizitce i na plachtě 3 × 2 m. Jaký soubor si vyžádáš od grafika?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0D354098" w14:textId="77777777">
        <w:tc>
          <w:tcPr>
            <w:tcW w:w="9978" w:type="dxa"/>
          </w:tcPr>
          <w:p w14:paraId="58FA1645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 a důvod</w:t>
            </w:r>
          </w:p>
        </w:tc>
      </w:tr>
      <w:tr w:rsidR="00277726" w14:paraId="2E006FB5" w14:textId="77777777">
        <w:tc>
          <w:tcPr>
            <w:tcW w:w="9978" w:type="dxa"/>
          </w:tcPr>
          <w:p w14:paraId="4EFBAD6E" w14:textId="77777777" w:rsidR="00277726" w:rsidRDefault="00277726">
            <w:pPr>
              <w:spacing w:before="40" w:after="40"/>
            </w:pPr>
          </w:p>
          <w:p w14:paraId="2839473A" w14:textId="77777777" w:rsidR="00277726" w:rsidRDefault="00277726">
            <w:pPr>
              <w:spacing w:before="40" w:after="40"/>
            </w:pPr>
          </w:p>
          <w:p w14:paraId="386E55FC" w14:textId="77777777" w:rsidR="00277726" w:rsidRDefault="00277726">
            <w:pPr>
              <w:spacing w:before="40" w:after="40"/>
            </w:pPr>
          </w:p>
          <w:p w14:paraId="7BE57D2F" w14:textId="77777777" w:rsidR="00277726" w:rsidRDefault="00277726">
            <w:pPr>
              <w:spacing w:before="40" w:after="40"/>
            </w:pPr>
          </w:p>
        </w:tc>
      </w:tr>
    </w:tbl>
    <w:p w14:paraId="61CA415A" w14:textId="77777777" w:rsidR="00277726" w:rsidRDefault="00277726">
      <w:pPr>
        <w:spacing w:after="40"/>
      </w:pPr>
    </w:p>
    <w:p w14:paraId="273A084B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TŘI OPĚRNÉ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180FCD72" w14:textId="77777777">
        <w:tc>
          <w:tcPr>
            <w:tcW w:w="4989" w:type="dxa"/>
            <w:shd w:val="clear" w:color="auto" w:fill="F2F6F5"/>
          </w:tcPr>
          <w:p w14:paraId="785CDC9D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Pojem</w:t>
            </w:r>
          </w:p>
        </w:tc>
        <w:tc>
          <w:tcPr>
            <w:tcW w:w="4989" w:type="dxa"/>
            <w:shd w:val="clear" w:color="auto" w:fill="F2F6F5"/>
          </w:tcPr>
          <w:p w14:paraId="1D887C28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si pod tím představím vlastními slovy</w:t>
            </w:r>
          </w:p>
        </w:tc>
      </w:tr>
      <w:tr w:rsidR="00277726" w14:paraId="614E8A58" w14:textId="77777777">
        <w:tc>
          <w:tcPr>
            <w:tcW w:w="4989" w:type="dxa"/>
          </w:tcPr>
          <w:p w14:paraId="314949C2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Rastr</w:t>
            </w:r>
          </w:p>
        </w:tc>
        <w:tc>
          <w:tcPr>
            <w:tcW w:w="4989" w:type="dxa"/>
          </w:tcPr>
          <w:p w14:paraId="639F6BEB" w14:textId="77777777" w:rsidR="00277726" w:rsidRDefault="00277726">
            <w:pPr>
              <w:spacing w:before="40" w:after="40"/>
            </w:pPr>
          </w:p>
          <w:p w14:paraId="75FC0B68" w14:textId="77777777" w:rsidR="00277726" w:rsidRDefault="00277726">
            <w:pPr>
              <w:spacing w:before="40" w:after="40"/>
            </w:pPr>
          </w:p>
        </w:tc>
      </w:tr>
      <w:tr w:rsidR="00277726" w14:paraId="43022E3D" w14:textId="77777777">
        <w:tc>
          <w:tcPr>
            <w:tcW w:w="4989" w:type="dxa"/>
          </w:tcPr>
          <w:p w14:paraId="1D1E2BA9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Vektor</w:t>
            </w:r>
          </w:p>
        </w:tc>
        <w:tc>
          <w:tcPr>
            <w:tcW w:w="4989" w:type="dxa"/>
          </w:tcPr>
          <w:p w14:paraId="297DB622" w14:textId="77777777" w:rsidR="00277726" w:rsidRDefault="00277726">
            <w:pPr>
              <w:spacing w:before="40" w:after="40"/>
            </w:pPr>
          </w:p>
          <w:p w14:paraId="56C0F19E" w14:textId="77777777" w:rsidR="00277726" w:rsidRDefault="00277726">
            <w:pPr>
              <w:spacing w:before="40" w:after="40"/>
            </w:pPr>
          </w:p>
        </w:tc>
      </w:tr>
      <w:tr w:rsidR="00277726" w14:paraId="054F4C8B" w14:textId="77777777">
        <w:tc>
          <w:tcPr>
            <w:tcW w:w="4989" w:type="dxa"/>
          </w:tcPr>
          <w:p w14:paraId="45B4ACF5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Volba typu</w:t>
            </w:r>
          </w:p>
        </w:tc>
        <w:tc>
          <w:tcPr>
            <w:tcW w:w="4989" w:type="dxa"/>
          </w:tcPr>
          <w:p w14:paraId="3F5C01D4" w14:textId="77777777" w:rsidR="00277726" w:rsidRDefault="00277726">
            <w:pPr>
              <w:spacing w:before="40" w:after="40"/>
            </w:pPr>
          </w:p>
          <w:p w14:paraId="47BEFF27" w14:textId="77777777" w:rsidR="00277726" w:rsidRDefault="00277726">
            <w:pPr>
              <w:spacing w:before="40" w:after="40"/>
            </w:pPr>
          </w:p>
        </w:tc>
      </w:tr>
    </w:tbl>
    <w:p w14:paraId="4E382E03" w14:textId="77777777" w:rsidR="00277726" w:rsidRDefault="00277726">
      <w:pPr>
        <w:spacing w:after="40"/>
      </w:pPr>
    </w:p>
    <w:p w14:paraId="5C4A07CC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POČÍTAČOVÁ AKTIVITA</w:t>
      </w:r>
    </w:p>
    <w:p w14:paraId="1F1A0DBB" w14:textId="77777777" w:rsidR="00277726" w:rsidRDefault="00000000">
      <w:pPr>
        <w:spacing w:after="80"/>
      </w:pPr>
      <w:r>
        <w:rPr>
          <w:b/>
        </w:rPr>
        <w:t xml:space="preserve">1. Pozoruj v laboratoři: </w:t>
      </w:r>
      <w:r>
        <w:rPr>
          <w:color w:val="5C6965"/>
        </w:rPr>
        <w:t>V modulu 01 táhni posuvníkem na 800 % a sleduj okraje obou obrázků.</w:t>
      </w:r>
    </w:p>
    <w:p w14:paraId="458D72A2" w14:textId="77777777" w:rsidR="00277726" w:rsidRDefault="00000000">
      <w:pPr>
        <w:spacing w:after="80"/>
      </w:pPr>
      <w:r>
        <w:rPr>
          <w:b/>
        </w:rPr>
        <w:t xml:space="preserve">2. Porovnej soubory: </w:t>
      </w:r>
      <w:r>
        <w:rPr>
          <w:color w:val="5C6965"/>
        </w:rPr>
        <w:t>Otevři rastr_64px.png a logo_vektor.svg. Zapiš velikosti a co vidíš.</w:t>
      </w:r>
    </w:p>
    <w:p w14:paraId="5E73976D" w14:textId="77777777" w:rsidR="00277726" w:rsidRDefault="00000000">
      <w:pPr>
        <w:spacing w:after="80"/>
      </w:pPr>
      <w:r>
        <w:rPr>
          <w:b/>
        </w:rPr>
        <w:t xml:space="preserve">3. Rozhodni šest zadání: </w:t>
      </w:r>
      <w:r>
        <w:rPr>
          <w:color w:val="5C6965"/>
        </w:rPr>
        <w:t>V souboru 02 urči u každého rastr, nebo vektor, a napiš proč.</w:t>
      </w:r>
    </w:p>
    <w:p w14:paraId="138523FE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ZÁZNAM POZOROVÁNÍ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66E4C4EE" w14:textId="77777777">
        <w:tc>
          <w:tcPr>
            <w:tcW w:w="4989" w:type="dxa"/>
            <w:shd w:val="clear" w:color="auto" w:fill="F2F6F5"/>
          </w:tcPr>
          <w:p w14:paraId="75C27042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jsem zjistil/a</w:t>
            </w:r>
          </w:p>
        </w:tc>
        <w:tc>
          <w:tcPr>
            <w:tcW w:w="4989" w:type="dxa"/>
            <w:shd w:val="clear" w:color="auto" w:fill="F2F6F5"/>
          </w:tcPr>
          <w:p w14:paraId="3F597B87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Čím to je</w:t>
            </w:r>
          </w:p>
        </w:tc>
      </w:tr>
      <w:tr w:rsidR="00277726" w14:paraId="087957D1" w14:textId="77777777">
        <w:tc>
          <w:tcPr>
            <w:tcW w:w="4989" w:type="dxa"/>
          </w:tcPr>
          <w:p w14:paraId="7163C4F6" w14:textId="77777777" w:rsidR="00277726" w:rsidRDefault="00277726">
            <w:pPr>
              <w:spacing w:before="40" w:after="40"/>
            </w:pPr>
          </w:p>
          <w:p w14:paraId="1B87FDCA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4B2001ED" w14:textId="77777777" w:rsidR="00277726" w:rsidRDefault="00277726">
            <w:pPr>
              <w:spacing w:before="40" w:after="40"/>
            </w:pPr>
          </w:p>
          <w:p w14:paraId="25F6CF3F" w14:textId="77777777" w:rsidR="00277726" w:rsidRDefault="00277726">
            <w:pPr>
              <w:spacing w:before="40" w:after="40"/>
            </w:pPr>
          </w:p>
        </w:tc>
      </w:tr>
      <w:tr w:rsidR="00277726" w14:paraId="0275B38C" w14:textId="77777777">
        <w:tc>
          <w:tcPr>
            <w:tcW w:w="4989" w:type="dxa"/>
          </w:tcPr>
          <w:p w14:paraId="322A9BAF" w14:textId="77777777" w:rsidR="00277726" w:rsidRDefault="00277726">
            <w:pPr>
              <w:spacing w:before="40" w:after="40"/>
            </w:pPr>
          </w:p>
          <w:p w14:paraId="27A3493D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3E3D79A2" w14:textId="77777777" w:rsidR="00277726" w:rsidRDefault="00277726">
            <w:pPr>
              <w:spacing w:before="40" w:after="40"/>
            </w:pPr>
          </w:p>
          <w:p w14:paraId="577018D6" w14:textId="77777777" w:rsidR="00277726" w:rsidRDefault="00277726">
            <w:pPr>
              <w:spacing w:before="40" w:after="40"/>
            </w:pPr>
          </w:p>
        </w:tc>
      </w:tr>
      <w:tr w:rsidR="00277726" w14:paraId="19EC0F90" w14:textId="77777777">
        <w:tc>
          <w:tcPr>
            <w:tcW w:w="4989" w:type="dxa"/>
          </w:tcPr>
          <w:p w14:paraId="7875A140" w14:textId="77777777" w:rsidR="00277726" w:rsidRDefault="00277726">
            <w:pPr>
              <w:spacing w:before="40" w:after="40"/>
            </w:pPr>
          </w:p>
          <w:p w14:paraId="53B81893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5893A7A0" w14:textId="77777777" w:rsidR="00277726" w:rsidRDefault="00277726">
            <w:pPr>
              <w:spacing w:before="40" w:after="40"/>
            </w:pPr>
          </w:p>
          <w:p w14:paraId="3392985E" w14:textId="77777777" w:rsidR="00277726" w:rsidRDefault="00277726">
            <w:pPr>
              <w:spacing w:before="40" w:after="40"/>
            </w:pPr>
          </w:p>
        </w:tc>
      </w:tr>
      <w:tr w:rsidR="00277726" w14:paraId="031792CE" w14:textId="77777777">
        <w:tc>
          <w:tcPr>
            <w:tcW w:w="4989" w:type="dxa"/>
          </w:tcPr>
          <w:p w14:paraId="101DD0BF" w14:textId="77777777" w:rsidR="00277726" w:rsidRDefault="00277726">
            <w:pPr>
              <w:spacing w:before="40" w:after="40"/>
            </w:pPr>
          </w:p>
          <w:p w14:paraId="62DDE329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75608970" w14:textId="77777777" w:rsidR="00277726" w:rsidRDefault="00277726">
            <w:pPr>
              <w:spacing w:before="40" w:after="40"/>
            </w:pPr>
          </w:p>
          <w:p w14:paraId="13857CF6" w14:textId="77777777" w:rsidR="00277726" w:rsidRDefault="00277726">
            <w:pPr>
              <w:spacing w:before="40" w:after="40"/>
            </w:pPr>
          </w:p>
        </w:tc>
      </w:tr>
    </w:tbl>
    <w:p w14:paraId="3A67AD79" w14:textId="77777777" w:rsidR="00277726" w:rsidRDefault="00277726">
      <w:pPr>
        <w:spacing w:after="40"/>
      </w:pPr>
    </w:p>
    <w:p w14:paraId="3676BD1F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lastRenderedPageBreak/>
        <w:t>KONTROLA PŘED ODEVZDÁNÍM</w:t>
      </w:r>
    </w:p>
    <w:p w14:paraId="044227A8" w14:textId="77777777" w:rsidR="00277726" w:rsidRDefault="00000000">
      <w:pPr>
        <w:pStyle w:val="Seznamsodrkami"/>
        <w:spacing w:after="40"/>
      </w:pPr>
      <w:r>
        <w:t>☐  U každého ze šesti zadání máš napsané zdůvodnění, ne jen slovo rastr nebo vektor.</w:t>
      </w:r>
    </w:p>
    <w:p w14:paraId="78F7FFE4" w14:textId="77777777" w:rsidR="00277726" w:rsidRDefault="00000000">
      <w:pPr>
        <w:pStyle w:val="Seznamsodrkami"/>
        <w:spacing w:after="40"/>
      </w:pPr>
      <w:r>
        <w:t>☐  Umíš vlastními slovy říct, proč se vektor nerozpadne při zvětšení.</w:t>
      </w:r>
    </w:p>
    <w:p w14:paraId="5D20BFF1" w14:textId="77777777" w:rsidR="00277726" w:rsidRDefault="00000000">
      <w:pPr>
        <w:pStyle w:val="Seznamsodrkami"/>
        <w:spacing w:after="40"/>
      </w:pPr>
      <w:r>
        <w:t>☐  Zapsal jsi velikosti obou souborů a všiml sis rozdílu.</w:t>
      </w:r>
    </w:p>
    <w:p w14:paraId="4C7072F7" w14:textId="77777777" w:rsidR="00277726" w:rsidRDefault="00000000">
      <w:pPr>
        <w:pStyle w:val="Seznamsodrkami"/>
        <w:spacing w:after="40"/>
      </w:pPr>
      <w:r>
        <w:t>☐  U hraničního případu jsi uvedl podmínku, za které by platila druhá odpověď.</w:t>
      </w:r>
    </w:p>
    <w:p w14:paraId="10F75596" w14:textId="77777777" w:rsidR="00277726" w:rsidRDefault="00000000">
      <w:pPr>
        <w:spacing w:before="240" w:after="40"/>
      </w:pPr>
      <w:r>
        <w:rPr>
          <w:b/>
          <w:color w:val="0C8A83"/>
          <w:sz w:val="18"/>
        </w:rPr>
        <w:t>CO SIS Z TÉTO HODINY MĚL/A ODNÉST</w:t>
      </w:r>
    </w:p>
    <w:p w14:paraId="7B9B0586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Rastr je mřížka pixelů, vektor je popis tvarů.</w:t>
      </w:r>
    </w:p>
    <w:p w14:paraId="052FE211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Zvětšením nevznikne detail, který v souboru není.</w:t>
      </w:r>
    </w:p>
    <w:p w14:paraId="1900475F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Fotky a skeny → rastr. Loga, ikony a schémata → vektor.</w:t>
      </w:r>
    </w:p>
    <w:p w14:paraId="3ABECCE5" w14:textId="77777777" w:rsidR="00277726" w:rsidRDefault="00000000">
      <w:pPr>
        <w:spacing w:before="100" w:after="160"/>
      </w:pPr>
      <w:r>
        <w:rPr>
          <w:b/>
          <w:color w:val="5C6965"/>
          <w:sz w:val="19"/>
        </w:rPr>
        <w:t xml:space="preserve">Když ti něco nedává smysl: </w:t>
      </w:r>
      <w:r>
        <w:rPr>
          <w:color w:val="5C6965"/>
          <w:sz w:val="19"/>
        </w:rPr>
        <w:t>Vrať se k modulu 01 a projeď posuvník ještě jednou. Klíčová věta: rastr má pevný počet pixelů, vektor ne.</w:t>
      </w:r>
    </w:p>
    <w:p w14:paraId="44C74EAC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EXIT TICKET</w:t>
      </w:r>
    </w:p>
    <w:p w14:paraId="2D220263" w14:textId="77777777" w:rsidR="00277726" w:rsidRDefault="00000000">
      <w:pPr>
        <w:spacing w:after="80"/>
      </w:pPr>
      <w:r>
        <w:rPr>
          <w:b/>
        </w:rPr>
        <w:t>Kamarád chce logo klubu na tričko i na malou nálepku. Co mu doporučíš a proč?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198FD371" w14:textId="77777777">
        <w:tc>
          <w:tcPr>
            <w:tcW w:w="9978" w:type="dxa"/>
          </w:tcPr>
          <w:p w14:paraId="0CC26B02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</w:t>
            </w:r>
          </w:p>
        </w:tc>
      </w:tr>
      <w:tr w:rsidR="00277726" w14:paraId="3218BFD6" w14:textId="77777777">
        <w:tc>
          <w:tcPr>
            <w:tcW w:w="9978" w:type="dxa"/>
          </w:tcPr>
          <w:p w14:paraId="3DAF53DE" w14:textId="77777777" w:rsidR="00277726" w:rsidRDefault="00277726">
            <w:pPr>
              <w:spacing w:before="40" w:after="40"/>
            </w:pPr>
          </w:p>
          <w:p w14:paraId="0A313FDF" w14:textId="77777777" w:rsidR="00277726" w:rsidRDefault="00277726">
            <w:pPr>
              <w:spacing w:before="40" w:after="40"/>
            </w:pPr>
          </w:p>
          <w:p w14:paraId="1E6C07C9" w14:textId="77777777" w:rsidR="00277726" w:rsidRDefault="00277726">
            <w:pPr>
              <w:spacing w:before="40" w:after="40"/>
            </w:pPr>
          </w:p>
          <w:p w14:paraId="31735F38" w14:textId="77777777" w:rsidR="00277726" w:rsidRDefault="00277726">
            <w:pPr>
              <w:spacing w:before="40" w:after="40"/>
            </w:pPr>
          </w:p>
        </w:tc>
      </w:tr>
    </w:tbl>
    <w:p w14:paraId="7A843C12" w14:textId="77777777" w:rsidR="00277726" w:rsidRDefault="00277726">
      <w:pPr>
        <w:spacing w:after="40"/>
      </w:pPr>
    </w:p>
    <w:p w14:paraId="3E017BBF" w14:textId="77777777" w:rsidR="00277726" w:rsidRDefault="00000000">
      <w:r>
        <w:br w:type="page"/>
      </w:r>
    </w:p>
    <w:p w14:paraId="59F515F1" w14:textId="77777777" w:rsidR="00277726" w:rsidRDefault="00000000">
      <w:pPr>
        <w:spacing w:after="80"/>
      </w:pPr>
      <w:r>
        <w:rPr>
          <w:b/>
          <w:color w:val="5C6965"/>
          <w:sz w:val="18"/>
        </w:rPr>
        <w:lastRenderedPageBreak/>
        <w:t>PRACOVNÍ LIST 02</w:t>
      </w:r>
    </w:p>
    <w:p w14:paraId="2A57AA4D" w14:textId="77777777" w:rsidR="00277726" w:rsidRDefault="00000000">
      <w:pPr>
        <w:spacing w:before="320" w:after="120"/>
      </w:pPr>
      <w:r>
        <w:rPr>
          <w:b/>
          <w:color w:val="0C8A83"/>
          <w:sz w:val="34"/>
        </w:rPr>
        <w:t>Rozlišení, barvy a barevná hloubka</w:t>
      </w:r>
    </w:p>
    <w:p w14:paraId="002D0718" w14:textId="77777777" w:rsidR="00277726" w:rsidRDefault="00000000">
      <w:pPr>
        <w:spacing w:after="80"/>
      </w:pPr>
      <w:r>
        <w:rPr>
          <w:b/>
          <w:color w:val="0C8A83"/>
        </w:rPr>
        <w:t xml:space="preserve">Cíl: </w:t>
      </w:r>
      <w:r>
        <w:t>Student vysvětlí, co určuje rozlišení a barevná hloubka, a odhadne, jaké nastavení stačí pro daný účel.</w:t>
      </w:r>
    </w:p>
    <w:p w14:paraId="5A75E342" w14:textId="77777777" w:rsidR="00277726" w:rsidRDefault="00000000">
      <w:pPr>
        <w:spacing w:after="80"/>
      </w:pPr>
      <w:r>
        <w:rPr>
          <w:b/>
          <w:color w:val="0C8A83"/>
        </w:rPr>
        <w:t xml:space="preserve">Otevři: </w:t>
      </w:r>
      <w:r>
        <w:t>Laboratoř – barevná hloubka.html, Barevná hloubka.csv, Obrázky/hloubka_*.png</w:t>
      </w:r>
    </w:p>
    <w:p w14:paraId="779C3603" w14:textId="77777777" w:rsidR="00277726" w:rsidRDefault="00000000">
      <w:pPr>
        <w:spacing w:before="200" w:after="40"/>
      </w:pPr>
      <w:r>
        <w:rPr>
          <w:b/>
          <w:color w:val="0C8A83"/>
          <w:sz w:val="18"/>
        </w:rPr>
        <w:t>PROČ SE TO DNES UČÍŠ?</w:t>
      </w:r>
    </w:p>
    <w:p w14:paraId="3ED113EA" w14:textId="77777777" w:rsidR="00277726" w:rsidRDefault="00000000">
      <w:pPr>
        <w:spacing w:after="120"/>
      </w:pPr>
      <w:r>
        <w:t>Každý obrázek má svůj počet pixelů a počet barev. Tahle dvě čísla rozhodují, jestli fotka půjde vytisknout, projde e‑mailem a jestli bude vypadat dobře. Dnes zjistíš, kolik je pro daný účel dost.</w:t>
      </w:r>
    </w:p>
    <w:p w14:paraId="75F5D763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START</w:t>
      </w:r>
    </w:p>
    <w:p w14:paraId="7354F9EE" w14:textId="77777777" w:rsidR="00277726" w:rsidRDefault="00000000">
      <w:pPr>
        <w:spacing w:after="80"/>
      </w:pPr>
      <w:r>
        <w:rPr>
          <w:b/>
        </w:rPr>
        <w:t>Fotku 6 000 × 4 000 px máš poslat e‑mailem. Co s ní uděláš, aby prošla a přitom byla použitelná?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45D60BEB" w14:textId="77777777">
        <w:tc>
          <w:tcPr>
            <w:tcW w:w="9978" w:type="dxa"/>
          </w:tcPr>
          <w:p w14:paraId="1E05212A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 a důvod</w:t>
            </w:r>
          </w:p>
        </w:tc>
      </w:tr>
      <w:tr w:rsidR="00277726" w14:paraId="156485EC" w14:textId="77777777">
        <w:tc>
          <w:tcPr>
            <w:tcW w:w="9978" w:type="dxa"/>
          </w:tcPr>
          <w:p w14:paraId="3F941109" w14:textId="77777777" w:rsidR="00277726" w:rsidRDefault="00277726">
            <w:pPr>
              <w:spacing w:before="40" w:after="40"/>
            </w:pPr>
          </w:p>
          <w:p w14:paraId="2E5E57DE" w14:textId="77777777" w:rsidR="00277726" w:rsidRDefault="00277726">
            <w:pPr>
              <w:spacing w:before="40" w:after="40"/>
            </w:pPr>
          </w:p>
          <w:p w14:paraId="745DB211" w14:textId="77777777" w:rsidR="00277726" w:rsidRDefault="00277726">
            <w:pPr>
              <w:spacing w:before="40" w:after="40"/>
            </w:pPr>
          </w:p>
          <w:p w14:paraId="49852EE3" w14:textId="77777777" w:rsidR="00277726" w:rsidRDefault="00277726">
            <w:pPr>
              <w:spacing w:before="40" w:after="40"/>
            </w:pPr>
          </w:p>
        </w:tc>
      </w:tr>
    </w:tbl>
    <w:p w14:paraId="4C725ED7" w14:textId="77777777" w:rsidR="00277726" w:rsidRDefault="00277726">
      <w:pPr>
        <w:spacing w:after="40"/>
      </w:pPr>
    </w:p>
    <w:p w14:paraId="5AAD291B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TŘI OPĚRNÉ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56B45B2E" w14:textId="77777777">
        <w:tc>
          <w:tcPr>
            <w:tcW w:w="4989" w:type="dxa"/>
            <w:shd w:val="clear" w:color="auto" w:fill="F2F6F5"/>
          </w:tcPr>
          <w:p w14:paraId="400EEA31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Pojem</w:t>
            </w:r>
          </w:p>
        </w:tc>
        <w:tc>
          <w:tcPr>
            <w:tcW w:w="4989" w:type="dxa"/>
            <w:shd w:val="clear" w:color="auto" w:fill="F2F6F5"/>
          </w:tcPr>
          <w:p w14:paraId="173B3D88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si pod tím představím vlastními slovy</w:t>
            </w:r>
          </w:p>
        </w:tc>
      </w:tr>
      <w:tr w:rsidR="00277726" w14:paraId="6B49B38E" w14:textId="77777777">
        <w:tc>
          <w:tcPr>
            <w:tcW w:w="4989" w:type="dxa"/>
          </w:tcPr>
          <w:p w14:paraId="601AC635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Rozlišení</w:t>
            </w:r>
          </w:p>
        </w:tc>
        <w:tc>
          <w:tcPr>
            <w:tcW w:w="4989" w:type="dxa"/>
          </w:tcPr>
          <w:p w14:paraId="7E32B891" w14:textId="77777777" w:rsidR="00277726" w:rsidRDefault="00277726">
            <w:pPr>
              <w:spacing w:before="40" w:after="40"/>
            </w:pPr>
          </w:p>
          <w:p w14:paraId="7ADF804B" w14:textId="77777777" w:rsidR="00277726" w:rsidRDefault="00277726">
            <w:pPr>
              <w:spacing w:before="40" w:after="40"/>
            </w:pPr>
          </w:p>
        </w:tc>
      </w:tr>
      <w:tr w:rsidR="00277726" w14:paraId="1944EBF9" w14:textId="77777777">
        <w:tc>
          <w:tcPr>
            <w:tcW w:w="4989" w:type="dxa"/>
          </w:tcPr>
          <w:p w14:paraId="057A4799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Barevná hloubka</w:t>
            </w:r>
          </w:p>
        </w:tc>
        <w:tc>
          <w:tcPr>
            <w:tcW w:w="4989" w:type="dxa"/>
          </w:tcPr>
          <w:p w14:paraId="3F19798C" w14:textId="77777777" w:rsidR="00277726" w:rsidRDefault="00277726">
            <w:pPr>
              <w:spacing w:before="40" w:after="40"/>
            </w:pPr>
          </w:p>
          <w:p w14:paraId="4F58B5D7" w14:textId="77777777" w:rsidR="00277726" w:rsidRDefault="00277726">
            <w:pPr>
              <w:spacing w:before="40" w:after="40"/>
            </w:pPr>
          </w:p>
        </w:tc>
      </w:tr>
      <w:tr w:rsidR="00277726" w14:paraId="1F7CE184" w14:textId="77777777">
        <w:tc>
          <w:tcPr>
            <w:tcW w:w="4989" w:type="dxa"/>
          </w:tcPr>
          <w:p w14:paraId="041D7465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DPI a velikost</w:t>
            </w:r>
          </w:p>
        </w:tc>
        <w:tc>
          <w:tcPr>
            <w:tcW w:w="4989" w:type="dxa"/>
          </w:tcPr>
          <w:p w14:paraId="7906FE5C" w14:textId="77777777" w:rsidR="00277726" w:rsidRDefault="00277726">
            <w:pPr>
              <w:spacing w:before="40" w:after="40"/>
            </w:pPr>
          </w:p>
          <w:p w14:paraId="1C590E0E" w14:textId="77777777" w:rsidR="00277726" w:rsidRDefault="00277726">
            <w:pPr>
              <w:spacing w:before="40" w:after="40"/>
            </w:pPr>
          </w:p>
        </w:tc>
      </w:tr>
    </w:tbl>
    <w:p w14:paraId="14E441CC" w14:textId="77777777" w:rsidR="00277726" w:rsidRDefault="00277726">
      <w:pPr>
        <w:spacing w:after="40"/>
      </w:pPr>
    </w:p>
    <w:p w14:paraId="13BCF578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POČÍTAČOVÁ AKTIVITA</w:t>
      </w:r>
    </w:p>
    <w:p w14:paraId="5321C593" w14:textId="77777777" w:rsidR="00277726" w:rsidRDefault="00000000">
      <w:pPr>
        <w:spacing w:after="80"/>
      </w:pPr>
      <w:r>
        <w:rPr>
          <w:b/>
        </w:rPr>
        <w:t xml:space="preserve">1. Projdi modul 04: </w:t>
      </w:r>
      <w:r>
        <w:rPr>
          <w:color w:val="5C6965"/>
        </w:rPr>
        <w:t>Přepínej 24, 8, 4 a 1 bit. Najdi, kde se poprvé objeví pásy v obloze. Potom spočítej, kolik by obrázek zabral nekomprimovaně: šířka × výška × bitů na pixel / 8. U 1600 × 1000 a 24 bitech vyjde 4 688 kB. Porovnej to se skutečným souborem (290 kB). Ten rozdíl dělá komprese, ne barevná hloubka.</w:t>
      </w:r>
    </w:p>
    <w:p w14:paraId="51A56F18" w14:textId="77777777" w:rsidR="00277726" w:rsidRDefault="00000000">
      <w:pPr>
        <w:spacing w:after="80"/>
      </w:pPr>
      <w:r>
        <w:rPr>
          <w:b/>
        </w:rPr>
        <w:t xml:space="preserve">2. Zapiš pozorování: </w:t>
      </w:r>
      <w:r>
        <w:rPr>
          <w:color w:val="5C6965"/>
        </w:rPr>
        <w:t>U každé hloubky napiš počet barev, velikost a co se pokazilo.</w:t>
      </w:r>
    </w:p>
    <w:p w14:paraId="52A3CBA0" w14:textId="77777777" w:rsidR="00277726" w:rsidRDefault="00000000">
      <w:pPr>
        <w:spacing w:after="80"/>
      </w:pPr>
      <w:r>
        <w:rPr>
          <w:b/>
        </w:rPr>
        <w:t xml:space="preserve">3. Navrhni nastavení: </w:t>
      </w:r>
      <w:r>
        <w:rPr>
          <w:color w:val="5C6965"/>
        </w:rPr>
        <w:t>Urči rozlišení a hloubku pro web, tisk A4 a ikonu.</w:t>
      </w:r>
    </w:p>
    <w:p w14:paraId="70C7A625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ZÁZNAM POZOROVÁNÍ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76C94654" w14:textId="77777777">
        <w:tc>
          <w:tcPr>
            <w:tcW w:w="4989" w:type="dxa"/>
            <w:shd w:val="clear" w:color="auto" w:fill="F2F6F5"/>
          </w:tcPr>
          <w:p w14:paraId="363DBE4C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jsem zjistil/a</w:t>
            </w:r>
          </w:p>
        </w:tc>
        <w:tc>
          <w:tcPr>
            <w:tcW w:w="4989" w:type="dxa"/>
            <w:shd w:val="clear" w:color="auto" w:fill="F2F6F5"/>
          </w:tcPr>
          <w:p w14:paraId="79BA2FD0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Čím to je</w:t>
            </w:r>
          </w:p>
        </w:tc>
      </w:tr>
      <w:tr w:rsidR="00277726" w14:paraId="209FB637" w14:textId="77777777">
        <w:tc>
          <w:tcPr>
            <w:tcW w:w="4989" w:type="dxa"/>
          </w:tcPr>
          <w:p w14:paraId="229C09D1" w14:textId="77777777" w:rsidR="00277726" w:rsidRDefault="00277726">
            <w:pPr>
              <w:spacing w:before="40" w:after="40"/>
            </w:pPr>
          </w:p>
          <w:p w14:paraId="57314FCC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19CF19C8" w14:textId="77777777" w:rsidR="00277726" w:rsidRDefault="00277726">
            <w:pPr>
              <w:spacing w:before="40" w:after="40"/>
            </w:pPr>
          </w:p>
          <w:p w14:paraId="391CCAE0" w14:textId="77777777" w:rsidR="00277726" w:rsidRDefault="00277726">
            <w:pPr>
              <w:spacing w:before="40" w:after="40"/>
            </w:pPr>
          </w:p>
        </w:tc>
      </w:tr>
      <w:tr w:rsidR="00277726" w14:paraId="0BC118A6" w14:textId="77777777">
        <w:tc>
          <w:tcPr>
            <w:tcW w:w="4989" w:type="dxa"/>
          </w:tcPr>
          <w:p w14:paraId="2A1E105B" w14:textId="77777777" w:rsidR="00277726" w:rsidRDefault="00277726">
            <w:pPr>
              <w:spacing w:before="40" w:after="40"/>
            </w:pPr>
          </w:p>
          <w:p w14:paraId="5E664B9F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1570076E" w14:textId="77777777" w:rsidR="00277726" w:rsidRDefault="00277726">
            <w:pPr>
              <w:spacing w:before="40" w:after="40"/>
            </w:pPr>
          </w:p>
          <w:p w14:paraId="05D9B353" w14:textId="77777777" w:rsidR="00277726" w:rsidRDefault="00277726">
            <w:pPr>
              <w:spacing w:before="40" w:after="40"/>
            </w:pPr>
          </w:p>
        </w:tc>
      </w:tr>
      <w:tr w:rsidR="00277726" w14:paraId="150DEE83" w14:textId="77777777">
        <w:tc>
          <w:tcPr>
            <w:tcW w:w="4989" w:type="dxa"/>
          </w:tcPr>
          <w:p w14:paraId="09DB5334" w14:textId="77777777" w:rsidR="00277726" w:rsidRDefault="00277726">
            <w:pPr>
              <w:spacing w:before="40" w:after="40"/>
            </w:pPr>
          </w:p>
          <w:p w14:paraId="3E139C86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1168A815" w14:textId="77777777" w:rsidR="00277726" w:rsidRDefault="00277726">
            <w:pPr>
              <w:spacing w:before="40" w:after="40"/>
            </w:pPr>
          </w:p>
          <w:p w14:paraId="7704FA94" w14:textId="77777777" w:rsidR="00277726" w:rsidRDefault="00277726">
            <w:pPr>
              <w:spacing w:before="40" w:after="40"/>
            </w:pPr>
          </w:p>
        </w:tc>
      </w:tr>
      <w:tr w:rsidR="00277726" w14:paraId="30C92866" w14:textId="77777777">
        <w:tc>
          <w:tcPr>
            <w:tcW w:w="4989" w:type="dxa"/>
          </w:tcPr>
          <w:p w14:paraId="5283DCE6" w14:textId="77777777" w:rsidR="00277726" w:rsidRDefault="00277726">
            <w:pPr>
              <w:spacing w:before="40" w:after="40"/>
            </w:pPr>
          </w:p>
          <w:p w14:paraId="27BE3E12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485FFC33" w14:textId="77777777" w:rsidR="00277726" w:rsidRDefault="00277726">
            <w:pPr>
              <w:spacing w:before="40" w:after="40"/>
            </w:pPr>
          </w:p>
          <w:p w14:paraId="255B0B31" w14:textId="77777777" w:rsidR="00277726" w:rsidRDefault="00277726">
            <w:pPr>
              <w:spacing w:before="40" w:after="40"/>
            </w:pPr>
          </w:p>
        </w:tc>
      </w:tr>
    </w:tbl>
    <w:p w14:paraId="301FA37A" w14:textId="77777777" w:rsidR="00277726" w:rsidRDefault="00277726">
      <w:pPr>
        <w:spacing w:after="40"/>
      </w:pPr>
    </w:p>
    <w:p w14:paraId="48CF51AB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KONTROLA PŘED ODEVZDÁNÍM</w:t>
      </w:r>
    </w:p>
    <w:p w14:paraId="547CD87F" w14:textId="77777777" w:rsidR="00277726" w:rsidRDefault="00000000">
      <w:pPr>
        <w:pStyle w:val="Seznamsodrkami"/>
        <w:spacing w:after="40"/>
      </w:pPr>
      <w:r>
        <w:lastRenderedPageBreak/>
        <w:t>☐  Umíš říct rozdíl mezi rozlišením a barevnou hloubkou.</w:t>
      </w:r>
    </w:p>
    <w:p w14:paraId="548A75FF" w14:textId="77777777" w:rsidR="00277726" w:rsidRDefault="00000000">
      <w:pPr>
        <w:pStyle w:val="Seznamsodrkami"/>
        <w:spacing w:after="40"/>
      </w:pPr>
      <w:r>
        <w:t>☐  Máš zapsáno, u které hloubky se objevily pásy v obloze.</w:t>
      </w:r>
    </w:p>
    <w:p w14:paraId="5EDDAD1F" w14:textId="77777777" w:rsidR="00277726" w:rsidRDefault="00000000">
      <w:pPr>
        <w:pStyle w:val="Seznamsodrkami"/>
        <w:spacing w:after="40"/>
      </w:pPr>
      <w:r>
        <w:t>☐  U tří návrhů máš uvedený účel, ne jen čísla.</w:t>
      </w:r>
    </w:p>
    <w:p w14:paraId="79477745" w14:textId="77777777" w:rsidR="00277726" w:rsidRDefault="00000000">
      <w:pPr>
        <w:pStyle w:val="Seznamsodrkami"/>
        <w:spacing w:after="40"/>
      </w:pPr>
      <w:r>
        <w:t>☐  Víš, kdy má smysl mluvit o DPI a kdy ne.</w:t>
      </w:r>
    </w:p>
    <w:p w14:paraId="45B77951" w14:textId="77777777" w:rsidR="00277726" w:rsidRDefault="00000000">
      <w:pPr>
        <w:spacing w:before="240" w:after="40"/>
      </w:pPr>
      <w:r>
        <w:rPr>
          <w:b/>
          <w:color w:val="0C8A83"/>
          <w:sz w:val="18"/>
        </w:rPr>
        <w:t>CO SIS Z TÉTO HODINY MĚL/A ODNÉST</w:t>
      </w:r>
    </w:p>
    <w:p w14:paraId="2AB5FDCE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Rozlišení je počet pixelů, barevná hloubka počet barev na pixel.</w:t>
      </w:r>
    </w:p>
    <w:p w14:paraId="22D69876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Málo barev se pozná na plynulých přechodech — vzniknou pásy.</w:t>
      </w:r>
    </w:p>
    <w:p w14:paraId="1DA3AB6E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DPI řeš až u tisku; na obrazovce rozhoduje počet pixelů.</w:t>
      </w:r>
    </w:p>
    <w:p w14:paraId="2AF45628" w14:textId="77777777" w:rsidR="00277726" w:rsidRDefault="00000000">
      <w:pPr>
        <w:spacing w:before="100" w:after="160"/>
      </w:pPr>
      <w:r>
        <w:rPr>
          <w:b/>
          <w:color w:val="5C6965"/>
          <w:sz w:val="19"/>
        </w:rPr>
        <w:t xml:space="preserve">Když ti něco nedává smysl: </w:t>
      </w:r>
      <w:r>
        <w:rPr>
          <w:color w:val="5C6965"/>
          <w:sz w:val="19"/>
        </w:rPr>
        <w:t>Otevři modul 04 a přepínej hloubku tam a zpět na obloze — právě obloha ukáže rozdíl nejlíp.</w:t>
      </w:r>
    </w:p>
    <w:p w14:paraId="7A9A0309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EXIT TICKET</w:t>
      </w:r>
    </w:p>
    <w:p w14:paraId="01736D8E" w14:textId="77777777" w:rsidR="00277726" w:rsidRDefault="00000000">
      <w:pPr>
        <w:spacing w:after="80"/>
      </w:pPr>
      <w:r>
        <w:rPr>
          <w:b/>
        </w:rPr>
        <w:t>Proč se u fotografie oblohy objeví pásy dřív než u obrázku loga?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2E0E0F25" w14:textId="77777777">
        <w:tc>
          <w:tcPr>
            <w:tcW w:w="9978" w:type="dxa"/>
          </w:tcPr>
          <w:p w14:paraId="443E88AC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</w:t>
            </w:r>
          </w:p>
        </w:tc>
      </w:tr>
      <w:tr w:rsidR="00277726" w14:paraId="2AA187AE" w14:textId="77777777">
        <w:tc>
          <w:tcPr>
            <w:tcW w:w="9978" w:type="dxa"/>
          </w:tcPr>
          <w:p w14:paraId="6C67C984" w14:textId="77777777" w:rsidR="00277726" w:rsidRDefault="00277726">
            <w:pPr>
              <w:spacing w:before="40" w:after="40"/>
            </w:pPr>
          </w:p>
          <w:p w14:paraId="64AACD4E" w14:textId="77777777" w:rsidR="00277726" w:rsidRDefault="00277726">
            <w:pPr>
              <w:spacing w:before="40" w:after="40"/>
            </w:pPr>
          </w:p>
          <w:p w14:paraId="07930906" w14:textId="77777777" w:rsidR="00277726" w:rsidRDefault="00277726">
            <w:pPr>
              <w:spacing w:before="40" w:after="40"/>
            </w:pPr>
          </w:p>
          <w:p w14:paraId="2ECDDCEF" w14:textId="77777777" w:rsidR="00277726" w:rsidRDefault="00277726">
            <w:pPr>
              <w:spacing w:before="40" w:after="40"/>
            </w:pPr>
          </w:p>
        </w:tc>
      </w:tr>
    </w:tbl>
    <w:p w14:paraId="11DEE34C" w14:textId="77777777" w:rsidR="00277726" w:rsidRDefault="00277726">
      <w:pPr>
        <w:spacing w:after="40"/>
      </w:pPr>
    </w:p>
    <w:p w14:paraId="2EC2A038" w14:textId="77777777" w:rsidR="00277726" w:rsidRDefault="00000000">
      <w:r>
        <w:br w:type="page"/>
      </w:r>
    </w:p>
    <w:p w14:paraId="7B89545D" w14:textId="77777777" w:rsidR="00277726" w:rsidRDefault="00000000">
      <w:pPr>
        <w:spacing w:after="80"/>
      </w:pPr>
      <w:r>
        <w:rPr>
          <w:b/>
          <w:color w:val="5C6965"/>
          <w:sz w:val="18"/>
        </w:rPr>
        <w:lastRenderedPageBreak/>
        <w:t>PRACOVNÍ LIST 03</w:t>
      </w:r>
    </w:p>
    <w:p w14:paraId="5E7673B0" w14:textId="77777777" w:rsidR="00277726" w:rsidRDefault="00000000">
      <w:pPr>
        <w:spacing w:before="320" w:after="120"/>
      </w:pPr>
      <w:r>
        <w:rPr>
          <w:b/>
          <w:color w:val="0C8A83"/>
          <w:sz w:val="34"/>
        </w:rPr>
        <w:t>Formáty obrázků a komprese dat</w:t>
      </w:r>
    </w:p>
    <w:p w14:paraId="0141032E" w14:textId="77777777" w:rsidR="00277726" w:rsidRDefault="00000000">
      <w:pPr>
        <w:spacing w:after="80"/>
      </w:pPr>
      <w:r>
        <w:rPr>
          <w:b/>
          <w:color w:val="0C8A83"/>
        </w:rPr>
        <w:t xml:space="preserve">Cíl: </w:t>
      </w:r>
      <w:r>
        <w:t>Student vysvětlí rozdíl mezi ztrátovou a bezztrátovou kompresí a vybere formát podle obsahu a účelu.</w:t>
      </w:r>
    </w:p>
    <w:p w14:paraId="36239FD4" w14:textId="77777777" w:rsidR="00277726" w:rsidRDefault="00000000">
      <w:pPr>
        <w:spacing w:after="80"/>
      </w:pPr>
      <w:r>
        <w:rPr>
          <w:b/>
          <w:color w:val="0C8A83"/>
        </w:rPr>
        <w:t xml:space="preserve">Otevři: </w:t>
      </w:r>
      <w:r>
        <w:t>Laboratoř – komprese a formáty.html, Formáty a komprese.csv</w:t>
      </w:r>
    </w:p>
    <w:p w14:paraId="0FB750A0" w14:textId="77777777" w:rsidR="00277726" w:rsidRDefault="00000000">
      <w:pPr>
        <w:spacing w:before="200" w:after="40"/>
      </w:pPr>
      <w:r>
        <w:rPr>
          <w:b/>
          <w:color w:val="0C8A83"/>
          <w:sz w:val="18"/>
        </w:rPr>
        <w:t>PROČ SE TO DNES UČÍŠ?</w:t>
      </w:r>
    </w:p>
    <w:p w14:paraId="069CC971" w14:textId="77777777" w:rsidR="00277726" w:rsidRDefault="00000000">
      <w:pPr>
        <w:spacing w:after="120"/>
      </w:pPr>
      <w:r>
        <w:t>Stejná fotografie může mít 290 kB, nebo 28 kB. Rozdíl dělá komprese. Dnes uvidíš na vlastní oči, kolik kvality za kolik kilobajtů platíš — a kdy se ti to přestane vyplácet.</w:t>
      </w:r>
    </w:p>
    <w:p w14:paraId="47E8BA2F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START</w:t>
      </w:r>
    </w:p>
    <w:p w14:paraId="463B7783" w14:textId="77777777" w:rsidR="00277726" w:rsidRDefault="00000000">
      <w:pPr>
        <w:spacing w:after="80"/>
      </w:pPr>
      <w:r>
        <w:rPr>
          <w:b/>
        </w:rPr>
        <w:t>Který soubor bude menší: fotografie jako PNG, nebo jako JPEG? A co logo?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1E18FBBA" w14:textId="77777777">
        <w:tc>
          <w:tcPr>
            <w:tcW w:w="9978" w:type="dxa"/>
          </w:tcPr>
          <w:p w14:paraId="7264BFA4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 a důvod</w:t>
            </w:r>
          </w:p>
        </w:tc>
      </w:tr>
      <w:tr w:rsidR="00277726" w14:paraId="44A1635B" w14:textId="77777777">
        <w:tc>
          <w:tcPr>
            <w:tcW w:w="9978" w:type="dxa"/>
          </w:tcPr>
          <w:p w14:paraId="3F7DDFDE" w14:textId="77777777" w:rsidR="00277726" w:rsidRDefault="00277726">
            <w:pPr>
              <w:spacing w:before="40" w:after="40"/>
            </w:pPr>
          </w:p>
          <w:p w14:paraId="5B02248F" w14:textId="77777777" w:rsidR="00277726" w:rsidRDefault="00277726">
            <w:pPr>
              <w:spacing w:before="40" w:after="40"/>
            </w:pPr>
          </w:p>
          <w:p w14:paraId="7C4164C7" w14:textId="77777777" w:rsidR="00277726" w:rsidRDefault="00277726">
            <w:pPr>
              <w:spacing w:before="40" w:after="40"/>
            </w:pPr>
          </w:p>
          <w:p w14:paraId="73C41688" w14:textId="77777777" w:rsidR="00277726" w:rsidRDefault="00277726">
            <w:pPr>
              <w:spacing w:before="40" w:after="40"/>
            </w:pPr>
          </w:p>
        </w:tc>
      </w:tr>
    </w:tbl>
    <w:p w14:paraId="7E6D6EF3" w14:textId="77777777" w:rsidR="00277726" w:rsidRDefault="00277726">
      <w:pPr>
        <w:spacing w:after="40"/>
      </w:pPr>
    </w:p>
    <w:p w14:paraId="474658C3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TŘI OPĚRNÉ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2B99F11E" w14:textId="77777777">
        <w:tc>
          <w:tcPr>
            <w:tcW w:w="4989" w:type="dxa"/>
            <w:shd w:val="clear" w:color="auto" w:fill="F2F6F5"/>
          </w:tcPr>
          <w:p w14:paraId="70C80DAC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Pojem</w:t>
            </w:r>
          </w:p>
        </w:tc>
        <w:tc>
          <w:tcPr>
            <w:tcW w:w="4989" w:type="dxa"/>
            <w:shd w:val="clear" w:color="auto" w:fill="F2F6F5"/>
          </w:tcPr>
          <w:p w14:paraId="45C181B6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si pod tím představím vlastními slovy</w:t>
            </w:r>
          </w:p>
        </w:tc>
      </w:tr>
      <w:tr w:rsidR="00277726" w14:paraId="27AD796B" w14:textId="77777777">
        <w:tc>
          <w:tcPr>
            <w:tcW w:w="4989" w:type="dxa"/>
          </w:tcPr>
          <w:p w14:paraId="4BC3E91C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Bezztrátová</w:t>
            </w:r>
          </w:p>
        </w:tc>
        <w:tc>
          <w:tcPr>
            <w:tcW w:w="4989" w:type="dxa"/>
          </w:tcPr>
          <w:p w14:paraId="35D2AF83" w14:textId="77777777" w:rsidR="00277726" w:rsidRDefault="00277726">
            <w:pPr>
              <w:spacing w:before="40" w:after="40"/>
            </w:pPr>
          </w:p>
          <w:p w14:paraId="6EA41458" w14:textId="77777777" w:rsidR="00277726" w:rsidRDefault="00277726">
            <w:pPr>
              <w:spacing w:before="40" w:after="40"/>
            </w:pPr>
          </w:p>
        </w:tc>
      </w:tr>
      <w:tr w:rsidR="00277726" w14:paraId="5D750EA7" w14:textId="77777777">
        <w:tc>
          <w:tcPr>
            <w:tcW w:w="4989" w:type="dxa"/>
          </w:tcPr>
          <w:p w14:paraId="4517C4AE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Ztrátová</w:t>
            </w:r>
          </w:p>
        </w:tc>
        <w:tc>
          <w:tcPr>
            <w:tcW w:w="4989" w:type="dxa"/>
          </w:tcPr>
          <w:p w14:paraId="3BE113A3" w14:textId="77777777" w:rsidR="00277726" w:rsidRDefault="00277726">
            <w:pPr>
              <w:spacing w:before="40" w:after="40"/>
            </w:pPr>
          </w:p>
          <w:p w14:paraId="44BB388B" w14:textId="77777777" w:rsidR="00277726" w:rsidRDefault="00277726">
            <w:pPr>
              <w:spacing w:before="40" w:after="40"/>
            </w:pPr>
          </w:p>
        </w:tc>
      </w:tr>
      <w:tr w:rsidR="00277726" w14:paraId="67E876DD" w14:textId="77777777">
        <w:tc>
          <w:tcPr>
            <w:tcW w:w="4989" w:type="dxa"/>
          </w:tcPr>
          <w:p w14:paraId="6EBFF48E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Podle obsahu</w:t>
            </w:r>
          </w:p>
        </w:tc>
        <w:tc>
          <w:tcPr>
            <w:tcW w:w="4989" w:type="dxa"/>
          </w:tcPr>
          <w:p w14:paraId="5515EE43" w14:textId="77777777" w:rsidR="00277726" w:rsidRDefault="00277726">
            <w:pPr>
              <w:spacing w:before="40" w:after="40"/>
            </w:pPr>
          </w:p>
          <w:p w14:paraId="456251C9" w14:textId="77777777" w:rsidR="00277726" w:rsidRDefault="00277726">
            <w:pPr>
              <w:spacing w:before="40" w:after="40"/>
            </w:pPr>
          </w:p>
        </w:tc>
      </w:tr>
    </w:tbl>
    <w:p w14:paraId="5C24FD3C" w14:textId="77777777" w:rsidR="00277726" w:rsidRDefault="00277726">
      <w:pPr>
        <w:spacing w:after="40"/>
      </w:pPr>
    </w:p>
    <w:p w14:paraId="1213D7CB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POČÍTAČOVÁ AKTIVITA</w:t>
      </w:r>
    </w:p>
    <w:p w14:paraId="1E4A36ED" w14:textId="77777777" w:rsidR="00277726" w:rsidRDefault="00000000">
      <w:pPr>
        <w:spacing w:after="80"/>
      </w:pPr>
      <w:r>
        <w:rPr>
          <w:b/>
        </w:rPr>
        <w:t xml:space="preserve">1. Modul 02: </w:t>
      </w:r>
      <w:r>
        <w:rPr>
          <w:color w:val="5C6965"/>
        </w:rPr>
        <w:t>Přepínej kvalitu JPEG 95 → 15 a sleduj výřez i velikost souboru.</w:t>
      </w:r>
    </w:p>
    <w:p w14:paraId="2029F412" w14:textId="77777777" w:rsidR="00277726" w:rsidRDefault="00000000">
      <w:pPr>
        <w:spacing w:after="80"/>
      </w:pPr>
      <w:r>
        <w:rPr>
          <w:b/>
        </w:rPr>
        <w:t xml:space="preserve">2. Modul 03: </w:t>
      </w:r>
      <w:r>
        <w:rPr>
          <w:color w:val="5C6965"/>
        </w:rPr>
        <w:t>Porovnej stejný postup na logu. Zapiš, kde se pořadí obrátilo.</w:t>
      </w:r>
    </w:p>
    <w:p w14:paraId="04852571" w14:textId="77777777" w:rsidR="00277726" w:rsidRDefault="00000000">
      <w:pPr>
        <w:spacing w:after="80"/>
      </w:pPr>
      <w:r>
        <w:rPr>
          <w:b/>
        </w:rPr>
        <w:t xml:space="preserve">3. Doplň CSV: </w:t>
      </w:r>
      <w:r>
        <w:rPr>
          <w:color w:val="5C6965"/>
        </w:rPr>
        <w:t>U každého souboru urči, zda je ztrátový, a napiš vhodné použití.</w:t>
      </w:r>
    </w:p>
    <w:p w14:paraId="02FA1DCC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ZÁZNAM POZOROVÁNÍ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746D1804" w14:textId="77777777">
        <w:tc>
          <w:tcPr>
            <w:tcW w:w="4989" w:type="dxa"/>
            <w:shd w:val="clear" w:color="auto" w:fill="F2F6F5"/>
          </w:tcPr>
          <w:p w14:paraId="5055C1FF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jsem zjistil/a</w:t>
            </w:r>
          </w:p>
        </w:tc>
        <w:tc>
          <w:tcPr>
            <w:tcW w:w="4989" w:type="dxa"/>
            <w:shd w:val="clear" w:color="auto" w:fill="F2F6F5"/>
          </w:tcPr>
          <w:p w14:paraId="050037E6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Čím to je</w:t>
            </w:r>
          </w:p>
        </w:tc>
      </w:tr>
      <w:tr w:rsidR="00277726" w14:paraId="505F7B1C" w14:textId="77777777">
        <w:tc>
          <w:tcPr>
            <w:tcW w:w="4989" w:type="dxa"/>
          </w:tcPr>
          <w:p w14:paraId="183F4AC4" w14:textId="77777777" w:rsidR="00277726" w:rsidRDefault="00277726">
            <w:pPr>
              <w:spacing w:before="40" w:after="40"/>
            </w:pPr>
          </w:p>
          <w:p w14:paraId="4F23F7AD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31E183B6" w14:textId="77777777" w:rsidR="00277726" w:rsidRDefault="00277726">
            <w:pPr>
              <w:spacing w:before="40" w:after="40"/>
            </w:pPr>
          </w:p>
          <w:p w14:paraId="3386AB1E" w14:textId="77777777" w:rsidR="00277726" w:rsidRDefault="00277726">
            <w:pPr>
              <w:spacing w:before="40" w:after="40"/>
            </w:pPr>
          </w:p>
        </w:tc>
      </w:tr>
      <w:tr w:rsidR="00277726" w14:paraId="7B1C5DC4" w14:textId="77777777">
        <w:tc>
          <w:tcPr>
            <w:tcW w:w="4989" w:type="dxa"/>
          </w:tcPr>
          <w:p w14:paraId="7A02B982" w14:textId="77777777" w:rsidR="00277726" w:rsidRDefault="00277726">
            <w:pPr>
              <w:spacing w:before="40" w:after="40"/>
            </w:pPr>
          </w:p>
          <w:p w14:paraId="5593B659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1EC7536B" w14:textId="77777777" w:rsidR="00277726" w:rsidRDefault="00277726">
            <w:pPr>
              <w:spacing w:before="40" w:after="40"/>
            </w:pPr>
          </w:p>
          <w:p w14:paraId="5FD7F69A" w14:textId="77777777" w:rsidR="00277726" w:rsidRDefault="00277726">
            <w:pPr>
              <w:spacing w:before="40" w:after="40"/>
            </w:pPr>
          </w:p>
        </w:tc>
      </w:tr>
      <w:tr w:rsidR="00277726" w14:paraId="09B273A3" w14:textId="77777777">
        <w:tc>
          <w:tcPr>
            <w:tcW w:w="4989" w:type="dxa"/>
          </w:tcPr>
          <w:p w14:paraId="0A4610A8" w14:textId="77777777" w:rsidR="00277726" w:rsidRDefault="00277726">
            <w:pPr>
              <w:spacing w:before="40" w:after="40"/>
            </w:pPr>
          </w:p>
          <w:p w14:paraId="3CF9B873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5325EF30" w14:textId="77777777" w:rsidR="00277726" w:rsidRDefault="00277726">
            <w:pPr>
              <w:spacing w:before="40" w:after="40"/>
            </w:pPr>
          </w:p>
          <w:p w14:paraId="7155F55A" w14:textId="77777777" w:rsidR="00277726" w:rsidRDefault="00277726">
            <w:pPr>
              <w:spacing w:before="40" w:after="40"/>
            </w:pPr>
          </w:p>
        </w:tc>
      </w:tr>
      <w:tr w:rsidR="00277726" w14:paraId="25A99CC1" w14:textId="77777777">
        <w:tc>
          <w:tcPr>
            <w:tcW w:w="4989" w:type="dxa"/>
          </w:tcPr>
          <w:p w14:paraId="1E0AE3F2" w14:textId="77777777" w:rsidR="00277726" w:rsidRDefault="00277726">
            <w:pPr>
              <w:spacing w:before="40" w:after="40"/>
            </w:pPr>
          </w:p>
          <w:p w14:paraId="22D78971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41C07550" w14:textId="77777777" w:rsidR="00277726" w:rsidRDefault="00277726">
            <w:pPr>
              <w:spacing w:before="40" w:after="40"/>
            </w:pPr>
          </w:p>
          <w:p w14:paraId="0F615FEC" w14:textId="77777777" w:rsidR="00277726" w:rsidRDefault="00277726">
            <w:pPr>
              <w:spacing w:before="40" w:after="40"/>
            </w:pPr>
          </w:p>
        </w:tc>
      </w:tr>
    </w:tbl>
    <w:p w14:paraId="76EF5E8B" w14:textId="77777777" w:rsidR="00277726" w:rsidRDefault="00277726">
      <w:pPr>
        <w:spacing w:after="40"/>
      </w:pPr>
    </w:p>
    <w:p w14:paraId="580AF0CF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KONTROLA PŘED ODEVZDÁNÍM</w:t>
      </w:r>
    </w:p>
    <w:p w14:paraId="36C507D9" w14:textId="77777777" w:rsidR="00277726" w:rsidRDefault="00000000">
      <w:pPr>
        <w:pStyle w:val="Seznamsodrkami"/>
        <w:spacing w:after="40"/>
      </w:pPr>
      <w:r>
        <w:lastRenderedPageBreak/>
        <w:t>☐  V CSV máš vyplněný sloupec ztrátová u všech řádků.</w:t>
      </w:r>
    </w:p>
    <w:p w14:paraId="3FCAD0B8" w14:textId="77777777" w:rsidR="00277726" w:rsidRDefault="00000000">
      <w:pPr>
        <w:pStyle w:val="Seznamsodrkami"/>
        <w:spacing w:after="40"/>
      </w:pPr>
      <w:r>
        <w:t>☐  Umíš uvést jeden případ, kdy je PNG lepší volba než JPEG.</w:t>
      </w:r>
    </w:p>
    <w:p w14:paraId="62B60838" w14:textId="77777777" w:rsidR="00277726" w:rsidRDefault="00000000">
      <w:pPr>
        <w:pStyle w:val="Seznamsodrkami"/>
        <w:spacing w:after="40"/>
      </w:pPr>
      <w:r>
        <w:t>☐  Napsal jsi vlastní pravidlo pro výběr formátu.</w:t>
      </w:r>
    </w:p>
    <w:p w14:paraId="7C664354" w14:textId="77777777" w:rsidR="00277726" w:rsidRDefault="00000000">
      <w:pPr>
        <w:pStyle w:val="Seznamsodrkami"/>
        <w:spacing w:after="40"/>
      </w:pPr>
      <w:r>
        <w:t>☐  Víš, proč nelze ztrátovou kompresi vrátit zpět.</w:t>
      </w:r>
    </w:p>
    <w:p w14:paraId="7A31D86F" w14:textId="77777777" w:rsidR="00277726" w:rsidRDefault="00000000">
      <w:pPr>
        <w:spacing w:before="240" w:after="40"/>
      </w:pPr>
      <w:r>
        <w:rPr>
          <w:b/>
          <w:color w:val="0C8A83"/>
          <w:sz w:val="18"/>
        </w:rPr>
        <w:t>CO SIS Z TÉTO HODINY MĚL/A ODNÉST</w:t>
      </w:r>
    </w:p>
    <w:p w14:paraId="65492251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Ztrátová komprese zahodí data natrvalo a nejde vrátit.</w:t>
      </w:r>
    </w:p>
    <w:p w14:paraId="41B67157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Fotografie → JPEG nebo WebP. Ostré hrany, text a průhlednost → PNG.</w:t>
      </w:r>
    </w:p>
    <w:p w14:paraId="0F26F05F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U loga bývá JPEG větší než PNG — a přitom vypadá hůř.</w:t>
      </w:r>
    </w:p>
    <w:p w14:paraId="63E03737" w14:textId="77777777" w:rsidR="00277726" w:rsidRDefault="00000000">
      <w:pPr>
        <w:spacing w:before="100" w:after="160"/>
      </w:pPr>
      <w:r>
        <w:rPr>
          <w:b/>
          <w:color w:val="5C6965"/>
          <w:sz w:val="19"/>
        </w:rPr>
        <w:t xml:space="preserve">Když ti něco nedává smysl: </w:t>
      </w:r>
      <w:r>
        <w:rPr>
          <w:color w:val="5C6965"/>
          <w:sz w:val="19"/>
        </w:rPr>
        <w:t>Otevři modul 02 a sleduj jen dvě čísla: kvalitu a velikost. Pak přejdi na modul 03 a všimni si, že u loga se pořadí obrátí.</w:t>
      </w:r>
    </w:p>
    <w:p w14:paraId="2BB3167E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EXIT TICKET</w:t>
      </w:r>
    </w:p>
    <w:p w14:paraId="1072ADA1" w14:textId="77777777" w:rsidR="00277726" w:rsidRDefault="00000000">
      <w:pPr>
        <w:spacing w:after="80"/>
      </w:pPr>
      <w:r>
        <w:rPr>
          <w:b/>
        </w:rPr>
        <w:t>Uveď jeden obrázek, který uložíš jako JPEG, a jeden, který uložíš jako PNG. U obou napiš proč.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141203A4" w14:textId="77777777">
        <w:tc>
          <w:tcPr>
            <w:tcW w:w="9978" w:type="dxa"/>
          </w:tcPr>
          <w:p w14:paraId="1A7BA267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</w:t>
            </w:r>
          </w:p>
        </w:tc>
      </w:tr>
      <w:tr w:rsidR="00277726" w14:paraId="2454C697" w14:textId="77777777">
        <w:tc>
          <w:tcPr>
            <w:tcW w:w="9978" w:type="dxa"/>
          </w:tcPr>
          <w:p w14:paraId="1222633A" w14:textId="77777777" w:rsidR="00277726" w:rsidRDefault="00277726">
            <w:pPr>
              <w:spacing w:before="40" w:after="40"/>
            </w:pPr>
          </w:p>
          <w:p w14:paraId="4C4567D5" w14:textId="77777777" w:rsidR="00277726" w:rsidRDefault="00277726">
            <w:pPr>
              <w:spacing w:before="40" w:after="40"/>
            </w:pPr>
          </w:p>
          <w:p w14:paraId="1DAD4653" w14:textId="77777777" w:rsidR="00277726" w:rsidRDefault="00277726">
            <w:pPr>
              <w:spacing w:before="40" w:after="40"/>
            </w:pPr>
          </w:p>
          <w:p w14:paraId="1B6F9FDE" w14:textId="77777777" w:rsidR="00277726" w:rsidRDefault="00277726">
            <w:pPr>
              <w:spacing w:before="40" w:after="40"/>
            </w:pPr>
          </w:p>
        </w:tc>
      </w:tr>
    </w:tbl>
    <w:p w14:paraId="63535882" w14:textId="77777777" w:rsidR="00277726" w:rsidRDefault="00277726">
      <w:pPr>
        <w:spacing w:after="40"/>
      </w:pPr>
    </w:p>
    <w:p w14:paraId="0F776246" w14:textId="77777777" w:rsidR="00277726" w:rsidRDefault="00000000">
      <w:r>
        <w:br w:type="page"/>
      </w:r>
    </w:p>
    <w:p w14:paraId="7201D23F" w14:textId="77777777" w:rsidR="00277726" w:rsidRDefault="00000000">
      <w:pPr>
        <w:spacing w:after="80"/>
      </w:pPr>
      <w:r>
        <w:rPr>
          <w:b/>
          <w:color w:val="5C6965"/>
          <w:sz w:val="18"/>
        </w:rPr>
        <w:lastRenderedPageBreak/>
        <w:t>PRACOVNÍ LIST 04</w:t>
      </w:r>
    </w:p>
    <w:p w14:paraId="4AEBAB47" w14:textId="77777777" w:rsidR="00277726" w:rsidRDefault="00000000">
      <w:pPr>
        <w:spacing w:before="320" w:after="120"/>
      </w:pPr>
      <w:r>
        <w:rPr>
          <w:b/>
          <w:color w:val="0C8A83"/>
          <w:sz w:val="34"/>
        </w:rPr>
        <w:t>Úprava fotografie v GIMPu</w:t>
      </w:r>
    </w:p>
    <w:p w14:paraId="4E16AE51" w14:textId="77777777" w:rsidR="00277726" w:rsidRDefault="00000000">
      <w:pPr>
        <w:spacing w:after="80"/>
      </w:pPr>
      <w:r>
        <w:rPr>
          <w:b/>
          <w:color w:val="0C8A83"/>
        </w:rPr>
        <w:t xml:space="preserve">Cíl: </w:t>
      </w:r>
      <w:r>
        <w:t>Student provede základní úpravy rastrového snímku, pracuje s vrstvami a exportuje výstup ve vhodném formátu a velikosti.</w:t>
      </w:r>
    </w:p>
    <w:p w14:paraId="572A2600" w14:textId="77777777" w:rsidR="00277726" w:rsidRDefault="00000000">
      <w:pPr>
        <w:spacing w:after="80"/>
      </w:pPr>
      <w:r>
        <w:rPr>
          <w:b/>
          <w:color w:val="0C8A83"/>
        </w:rPr>
        <w:t xml:space="preserve">Otevři: </w:t>
      </w:r>
      <w:r>
        <w:t>GIMP, Obrázky/foto_original.png, Úprava obrázku v GIMPu.txt</w:t>
      </w:r>
    </w:p>
    <w:p w14:paraId="0700C045" w14:textId="77777777" w:rsidR="00277726" w:rsidRDefault="00000000">
      <w:pPr>
        <w:spacing w:before="200" w:after="40"/>
      </w:pPr>
      <w:r>
        <w:rPr>
          <w:b/>
          <w:color w:val="0C8A83"/>
          <w:sz w:val="18"/>
        </w:rPr>
        <w:t>PROČ SE TO DNES UČÍŠ?</w:t>
      </w:r>
    </w:p>
    <w:p w14:paraId="42DCCA9E" w14:textId="77777777" w:rsidR="00277726" w:rsidRDefault="00000000">
      <w:pPr>
        <w:spacing w:after="120"/>
      </w:pPr>
      <w:r>
        <w:t>Skoro každá fotka, kterou někam pošleš, potřebuje úpravu: ořez, jas, popisek. Dnes to uděláš tak, aby se dalo vrátit zpět a aby výsledek pasoval tam, kam ho posíláš.</w:t>
      </w:r>
    </w:p>
    <w:p w14:paraId="2B55E80A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START</w:t>
      </w:r>
    </w:p>
    <w:p w14:paraId="19B39CE7" w14:textId="77777777" w:rsidR="00277726" w:rsidRDefault="00000000">
      <w:pPr>
        <w:spacing w:after="80"/>
      </w:pPr>
      <w:r>
        <w:rPr>
          <w:b/>
        </w:rPr>
        <w:t>Proč se v grafických programech ukládá pracovní soubor zvlášť od výsledného obrázku?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31946E8C" w14:textId="77777777">
        <w:tc>
          <w:tcPr>
            <w:tcW w:w="9978" w:type="dxa"/>
          </w:tcPr>
          <w:p w14:paraId="1A971885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 a důvod</w:t>
            </w:r>
          </w:p>
        </w:tc>
      </w:tr>
      <w:tr w:rsidR="00277726" w14:paraId="1F448F06" w14:textId="77777777">
        <w:tc>
          <w:tcPr>
            <w:tcW w:w="9978" w:type="dxa"/>
          </w:tcPr>
          <w:p w14:paraId="2661CE99" w14:textId="77777777" w:rsidR="00277726" w:rsidRDefault="00277726">
            <w:pPr>
              <w:spacing w:before="40" w:after="40"/>
            </w:pPr>
          </w:p>
          <w:p w14:paraId="113F7FFA" w14:textId="77777777" w:rsidR="00277726" w:rsidRDefault="00277726">
            <w:pPr>
              <w:spacing w:before="40" w:after="40"/>
            </w:pPr>
          </w:p>
          <w:p w14:paraId="4C1D5CBB" w14:textId="77777777" w:rsidR="00277726" w:rsidRDefault="00277726">
            <w:pPr>
              <w:spacing w:before="40" w:after="40"/>
            </w:pPr>
          </w:p>
          <w:p w14:paraId="1D7B53A4" w14:textId="77777777" w:rsidR="00277726" w:rsidRDefault="00277726">
            <w:pPr>
              <w:spacing w:before="40" w:after="40"/>
            </w:pPr>
          </w:p>
        </w:tc>
      </w:tr>
    </w:tbl>
    <w:p w14:paraId="242FA7DB" w14:textId="77777777" w:rsidR="00277726" w:rsidRDefault="00277726">
      <w:pPr>
        <w:spacing w:after="40"/>
      </w:pPr>
    </w:p>
    <w:p w14:paraId="53474BC2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TŘI OPĚRNÉ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5BCF1EE0" w14:textId="77777777">
        <w:tc>
          <w:tcPr>
            <w:tcW w:w="4989" w:type="dxa"/>
            <w:shd w:val="clear" w:color="auto" w:fill="F2F6F5"/>
          </w:tcPr>
          <w:p w14:paraId="71322B17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Pojem</w:t>
            </w:r>
          </w:p>
        </w:tc>
        <w:tc>
          <w:tcPr>
            <w:tcW w:w="4989" w:type="dxa"/>
            <w:shd w:val="clear" w:color="auto" w:fill="F2F6F5"/>
          </w:tcPr>
          <w:p w14:paraId="2CABF47D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si pod tím představím vlastními slovy</w:t>
            </w:r>
          </w:p>
        </w:tc>
      </w:tr>
      <w:tr w:rsidR="00277726" w14:paraId="1F62AA10" w14:textId="77777777">
        <w:tc>
          <w:tcPr>
            <w:tcW w:w="4989" w:type="dxa"/>
          </w:tcPr>
          <w:p w14:paraId="33E04B72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Vrstvy</w:t>
            </w:r>
          </w:p>
        </w:tc>
        <w:tc>
          <w:tcPr>
            <w:tcW w:w="4989" w:type="dxa"/>
          </w:tcPr>
          <w:p w14:paraId="3EBB269C" w14:textId="77777777" w:rsidR="00277726" w:rsidRDefault="00277726">
            <w:pPr>
              <w:spacing w:before="40" w:after="40"/>
            </w:pPr>
          </w:p>
          <w:p w14:paraId="2CC5127A" w14:textId="77777777" w:rsidR="00277726" w:rsidRDefault="00277726">
            <w:pPr>
              <w:spacing w:before="40" w:after="40"/>
            </w:pPr>
          </w:p>
        </w:tc>
      </w:tr>
      <w:tr w:rsidR="00277726" w14:paraId="2B2FCCD8" w14:textId="77777777">
        <w:tc>
          <w:tcPr>
            <w:tcW w:w="4989" w:type="dxa"/>
          </w:tcPr>
          <w:p w14:paraId="2722F630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Nedestruktivní postup</w:t>
            </w:r>
          </w:p>
        </w:tc>
        <w:tc>
          <w:tcPr>
            <w:tcW w:w="4989" w:type="dxa"/>
          </w:tcPr>
          <w:p w14:paraId="034B6921" w14:textId="77777777" w:rsidR="00277726" w:rsidRDefault="00277726">
            <w:pPr>
              <w:spacing w:before="40" w:after="40"/>
            </w:pPr>
          </w:p>
          <w:p w14:paraId="7F0CDAB8" w14:textId="77777777" w:rsidR="00277726" w:rsidRDefault="00277726">
            <w:pPr>
              <w:spacing w:before="40" w:after="40"/>
            </w:pPr>
          </w:p>
        </w:tc>
      </w:tr>
      <w:tr w:rsidR="00277726" w14:paraId="07F7AE20" w14:textId="77777777">
        <w:tc>
          <w:tcPr>
            <w:tcW w:w="4989" w:type="dxa"/>
          </w:tcPr>
          <w:p w14:paraId="63D23895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Export</w:t>
            </w:r>
          </w:p>
        </w:tc>
        <w:tc>
          <w:tcPr>
            <w:tcW w:w="4989" w:type="dxa"/>
          </w:tcPr>
          <w:p w14:paraId="12D19C3A" w14:textId="77777777" w:rsidR="00277726" w:rsidRDefault="00277726">
            <w:pPr>
              <w:spacing w:before="40" w:after="40"/>
            </w:pPr>
          </w:p>
          <w:p w14:paraId="0E63065C" w14:textId="77777777" w:rsidR="00277726" w:rsidRDefault="00277726">
            <w:pPr>
              <w:spacing w:before="40" w:after="40"/>
            </w:pPr>
          </w:p>
        </w:tc>
      </w:tr>
    </w:tbl>
    <w:p w14:paraId="43DFA5AA" w14:textId="77777777" w:rsidR="00277726" w:rsidRDefault="00277726">
      <w:pPr>
        <w:spacing w:after="40"/>
      </w:pPr>
    </w:p>
    <w:p w14:paraId="75E352C1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POČÍTAČOVÁ AKTIVITA</w:t>
      </w:r>
    </w:p>
    <w:p w14:paraId="2CEABAD0" w14:textId="77777777" w:rsidR="00277726" w:rsidRDefault="00000000">
      <w:pPr>
        <w:spacing w:after="80"/>
      </w:pPr>
      <w:r>
        <w:rPr>
          <w:b/>
        </w:rPr>
        <w:t xml:space="preserve">1. Ořez a úprava: </w:t>
      </w:r>
      <w:r>
        <w:rPr>
          <w:color w:val="5C6965"/>
        </w:rPr>
        <w:t xml:space="preserve">Napiš, k čemu fotka bude (třeba plakát). Ořízni na 16:9, uprav jas a kontrast a zapiš hodnoty.</w:t>
      </w:r>
    </w:p>
    <w:p w14:paraId="440D8B6A" w14:textId="77777777" w:rsidR="00277726" w:rsidRDefault="00000000">
      <w:pPr>
        <w:spacing w:after="80"/>
      </w:pPr>
      <w:r>
        <w:rPr>
          <w:b/>
        </w:rPr>
        <w:t xml:space="preserve">2. Vrstva s popiskem: </w:t>
      </w:r>
      <w:r>
        <w:rPr>
          <w:color w:val="5C6965"/>
        </w:rPr>
        <w:t>Přidej textovou vrstvu a ulož pracovní verzi jako uprava.xcf.</w:t>
      </w:r>
    </w:p>
    <w:p w14:paraId="56AA30C8" w14:textId="77777777" w:rsidR="00277726" w:rsidRDefault="00000000">
      <w:pPr>
        <w:spacing w:after="80"/>
      </w:pPr>
      <w:r>
        <w:rPr>
          <w:b/>
        </w:rPr>
        <w:t xml:space="preserve">3. Tři exporty: </w:t>
      </w:r>
      <w:r>
        <w:rPr>
          <w:color w:val="5C6965"/>
        </w:rPr>
        <w:t>export_web.jpg, export_tisk.png a export_maly.jpg podle zadání.</w:t>
      </w:r>
    </w:p>
    <w:p w14:paraId="5A1E493D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ZÁZNAM POZOROVÁNÍ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2838F255" w14:textId="77777777">
        <w:tc>
          <w:tcPr>
            <w:tcW w:w="4989" w:type="dxa"/>
            <w:shd w:val="clear" w:color="auto" w:fill="F2F6F5"/>
          </w:tcPr>
          <w:p w14:paraId="56EC882B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jsem zjistil/a</w:t>
            </w:r>
          </w:p>
        </w:tc>
        <w:tc>
          <w:tcPr>
            <w:tcW w:w="4989" w:type="dxa"/>
            <w:shd w:val="clear" w:color="auto" w:fill="F2F6F5"/>
          </w:tcPr>
          <w:p w14:paraId="4B30BFBF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Čím to je</w:t>
            </w:r>
          </w:p>
        </w:tc>
      </w:tr>
      <w:tr w:rsidR="00277726" w14:paraId="32FD881A" w14:textId="77777777">
        <w:tc>
          <w:tcPr>
            <w:tcW w:w="4989" w:type="dxa"/>
          </w:tcPr>
          <w:p w14:paraId="2BB56898" w14:textId="77777777" w:rsidR="00277726" w:rsidRDefault="00277726">
            <w:pPr>
              <w:spacing w:before="40" w:after="40"/>
            </w:pPr>
          </w:p>
          <w:p w14:paraId="697A4E28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1415448D" w14:textId="77777777" w:rsidR="00277726" w:rsidRDefault="00277726">
            <w:pPr>
              <w:spacing w:before="40" w:after="40"/>
            </w:pPr>
          </w:p>
          <w:p w14:paraId="0EF39DE8" w14:textId="77777777" w:rsidR="00277726" w:rsidRDefault="00277726">
            <w:pPr>
              <w:spacing w:before="40" w:after="40"/>
            </w:pPr>
          </w:p>
        </w:tc>
      </w:tr>
      <w:tr w:rsidR="00277726" w14:paraId="399C3D70" w14:textId="77777777">
        <w:tc>
          <w:tcPr>
            <w:tcW w:w="4989" w:type="dxa"/>
          </w:tcPr>
          <w:p w14:paraId="435B1779" w14:textId="77777777" w:rsidR="00277726" w:rsidRDefault="00277726">
            <w:pPr>
              <w:spacing w:before="40" w:after="40"/>
            </w:pPr>
          </w:p>
          <w:p w14:paraId="18A0687B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5CD50342" w14:textId="77777777" w:rsidR="00277726" w:rsidRDefault="00277726">
            <w:pPr>
              <w:spacing w:before="40" w:after="40"/>
            </w:pPr>
          </w:p>
          <w:p w14:paraId="72EAED3D" w14:textId="77777777" w:rsidR="00277726" w:rsidRDefault="00277726">
            <w:pPr>
              <w:spacing w:before="40" w:after="40"/>
            </w:pPr>
          </w:p>
        </w:tc>
      </w:tr>
      <w:tr w:rsidR="00277726" w14:paraId="0AB032F5" w14:textId="77777777">
        <w:tc>
          <w:tcPr>
            <w:tcW w:w="4989" w:type="dxa"/>
          </w:tcPr>
          <w:p w14:paraId="39EDCA54" w14:textId="77777777" w:rsidR="00277726" w:rsidRDefault="00277726">
            <w:pPr>
              <w:spacing w:before="40" w:after="40"/>
            </w:pPr>
          </w:p>
          <w:p w14:paraId="7277CDC8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791E669E" w14:textId="77777777" w:rsidR="00277726" w:rsidRDefault="00277726">
            <w:pPr>
              <w:spacing w:before="40" w:after="40"/>
            </w:pPr>
          </w:p>
          <w:p w14:paraId="1E53AA12" w14:textId="77777777" w:rsidR="00277726" w:rsidRDefault="00277726">
            <w:pPr>
              <w:spacing w:before="40" w:after="40"/>
            </w:pPr>
          </w:p>
        </w:tc>
      </w:tr>
      <w:tr w:rsidR="00277726" w14:paraId="20DE190D" w14:textId="77777777">
        <w:tc>
          <w:tcPr>
            <w:tcW w:w="4989" w:type="dxa"/>
          </w:tcPr>
          <w:p w14:paraId="249FA03F" w14:textId="77777777" w:rsidR="00277726" w:rsidRDefault="00277726">
            <w:pPr>
              <w:spacing w:before="40" w:after="40"/>
            </w:pPr>
          </w:p>
          <w:p w14:paraId="1AD3500E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37B2E148" w14:textId="77777777" w:rsidR="00277726" w:rsidRDefault="00277726">
            <w:pPr>
              <w:spacing w:before="40" w:after="40"/>
            </w:pPr>
          </w:p>
          <w:p w14:paraId="647969D6" w14:textId="77777777" w:rsidR="00277726" w:rsidRDefault="00277726">
            <w:pPr>
              <w:spacing w:before="40" w:after="40"/>
            </w:pPr>
          </w:p>
        </w:tc>
      </w:tr>
    </w:tbl>
    <w:p w14:paraId="0373C731" w14:textId="77777777" w:rsidR="00277726" w:rsidRDefault="00277726">
      <w:pPr>
        <w:spacing w:after="40"/>
      </w:pPr>
    </w:p>
    <w:p w14:paraId="0BAD5083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lastRenderedPageBreak/>
        <w:t>KONTROLA PŘED ODEVZDÁNÍM</w:t>
      </w:r>
    </w:p>
    <w:p w14:paraId="12F65D6D" w14:textId="77777777" w:rsidR="00277726" w:rsidRDefault="00000000">
      <w:pPr>
        <w:pStyle w:val="Seznamsodrkami"/>
        <w:spacing w:after="40"/>
      </w:pPr>
      <w:r>
        <w:t>☐  Původní foto_original.png je nezměněné.</w:t>
      </w:r>
    </w:p>
    <w:p w14:paraId="106ADC0B" w14:textId="77777777" w:rsidR="00277726" w:rsidRDefault="00000000">
      <w:pPr>
        <w:pStyle w:val="Seznamsodrkami"/>
        <w:spacing w:after="40"/>
      </w:pPr>
      <w:r>
        <w:t>☐  Máš uložený pracovní soubor .xcf s vrstvami.</w:t>
      </w:r>
    </w:p>
    <w:p w14:paraId="6E88435F" w14:textId="77777777" w:rsidR="00277726" w:rsidRDefault="00000000">
      <w:pPr>
        <w:pStyle w:val="Seznamsodrkami"/>
        <w:spacing w:after="40"/>
      </w:pPr>
      <w:r>
        <w:t>☐  U všech tří exportů máš zapsané rozměry a velikost v kB.</w:t>
      </w:r>
    </w:p>
    <w:p w14:paraId="7C8D883F" w14:textId="77777777" w:rsidR="00277726" w:rsidRDefault="00000000">
      <w:pPr>
        <w:pStyle w:val="Seznamsodrkami"/>
        <w:spacing w:after="40"/>
      </w:pPr>
      <w:r>
        <w:t>☐  Umíš říct, co se stalo s vrstvami při exportu do JPEG.</w:t>
      </w:r>
    </w:p>
    <w:p w14:paraId="5CB0D8F0" w14:textId="77777777" w:rsidR="00277726" w:rsidRDefault="00000000">
      <w:pPr>
        <w:spacing w:before="240" w:after="40"/>
      </w:pPr>
      <w:r>
        <w:rPr>
          <w:b/>
          <w:color w:val="0C8A83"/>
          <w:sz w:val="18"/>
        </w:rPr>
        <w:t>CO SIS Z TÉTO HODINY MĚL/A ODNÉST</w:t>
      </w:r>
    </w:p>
    <w:p w14:paraId="077F595D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Pracovní soubor .xcf drží vrstvy, export je jednosměrný.</w:t>
      </w:r>
    </w:p>
    <w:p w14:paraId="3B940706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Originál nikdy nepřepisuj, uprav jeho kopii.</w:t>
      </w:r>
    </w:p>
    <w:p w14:paraId="38DE3A89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Rozměr a formát exportu vol podle toho, kam výstup půjde.</w:t>
      </w:r>
    </w:p>
    <w:p w14:paraId="40786CF1" w14:textId="77777777" w:rsidR="00277726" w:rsidRDefault="00000000">
      <w:pPr>
        <w:spacing w:before="100" w:after="160"/>
      </w:pPr>
      <w:r>
        <w:rPr>
          <w:b/>
          <w:color w:val="5C6965"/>
          <w:sz w:val="19"/>
        </w:rPr>
        <w:t xml:space="preserve">Když ti něco nedává smysl: </w:t>
      </w:r>
      <w:r>
        <w:rPr>
          <w:color w:val="5C6965"/>
          <w:sz w:val="19"/>
        </w:rPr>
        <w:t>Projdi znovu Úprava obrázku v GIMPu.txt krok po kroku. Nejdůležitější je rozdíl mezi uložením a exportem.</w:t>
      </w:r>
    </w:p>
    <w:p w14:paraId="66F824DA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EXIT TICKET</w:t>
      </w:r>
    </w:p>
    <w:p w14:paraId="58AAAE17" w14:textId="77777777" w:rsidR="00277726" w:rsidRDefault="00000000">
      <w:pPr>
        <w:spacing w:after="80"/>
      </w:pPr>
      <w:r>
        <w:rPr>
          <w:b/>
        </w:rPr>
        <w:t>Který ze svých tří exportů bys poslal do školního časopisu a proč právě ten?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4CC39537" w14:textId="77777777">
        <w:tc>
          <w:tcPr>
            <w:tcW w:w="9978" w:type="dxa"/>
          </w:tcPr>
          <w:p w14:paraId="26E57B9A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</w:t>
            </w:r>
          </w:p>
        </w:tc>
      </w:tr>
      <w:tr w:rsidR="00277726" w14:paraId="1EE03169" w14:textId="77777777">
        <w:tc>
          <w:tcPr>
            <w:tcW w:w="9978" w:type="dxa"/>
          </w:tcPr>
          <w:p w14:paraId="064049C2" w14:textId="77777777" w:rsidR="00277726" w:rsidRDefault="00277726">
            <w:pPr>
              <w:spacing w:before="40" w:after="40"/>
            </w:pPr>
          </w:p>
          <w:p w14:paraId="6B5A44BB" w14:textId="77777777" w:rsidR="00277726" w:rsidRDefault="00277726">
            <w:pPr>
              <w:spacing w:before="40" w:after="40"/>
            </w:pPr>
          </w:p>
          <w:p w14:paraId="010BAF0D" w14:textId="77777777" w:rsidR="00277726" w:rsidRDefault="00277726">
            <w:pPr>
              <w:spacing w:before="40" w:after="40"/>
            </w:pPr>
          </w:p>
          <w:p w14:paraId="3847359A" w14:textId="77777777" w:rsidR="00277726" w:rsidRDefault="00277726">
            <w:pPr>
              <w:spacing w:before="40" w:after="40"/>
            </w:pPr>
          </w:p>
        </w:tc>
      </w:tr>
    </w:tbl>
    <w:p w14:paraId="19D44DA2" w14:textId="77777777" w:rsidR="00277726" w:rsidRDefault="00277726">
      <w:pPr>
        <w:spacing w:after="40"/>
      </w:pPr>
    </w:p>
    <w:p w14:paraId="00B2F415" w14:textId="77777777" w:rsidR="00277726" w:rsidRDefault="00000000">
      <w:r>
        <w:br w:type="page"/>
      </w:r>
    </w:p>
    <w:p w14:paraId="6C4A6DE4" w14:textId="77777777" w:rsidR="00277726" w:rsidRDefault="00000000">
      <w:pPr>
        <w:spacing w:after="80"/>
      </w:pPr>
      <w:r>
        <w:rPr>
          <w:b/>
          <w:color w:val="5C6965"/>
          <w:sz w:val="18"/>
        </w:rPr>
        <w:lastRenderedPageBreak/>
        <w:t>PRACOVNÍ LIST 05</w:t>
      </w:r>
    </w:p>
    <w:p w14:paraId="7E66C0BB" w14:textId="77777777" w:rsidR="00277726" w:rsidRDefault="00000000">
      <w:pPr>
        <w:spacing w:before="320" w:after="120"/>
      </w:pPr>
      <w:r>
        <w:rPr>
          <w:b/>
          <w:color w:val="0C8A83"/>
          <w:sz w:val="34"/>
        </w:rPr>
        <w:t>Vektorová značka v Inkscapu</w:t>
      </w:r>
    </w:p>
    <w:p w14:paraId="46FCC9BB" w14:textId="77777777" w:rsidR="00277726" w:rsidRDefault="00000000">
      <w:pPr>
        <w:spacing w:after="80"/>
      </w:pPr>
      <w:r>
        <w:rPr>
          <w:b/>
          <w:color w:val="0C8A83"/>
        </w:rPr>
        <w:t xml:space="preserve">Cíl: </w:t>
      </w:r>
      <w:r>
        <w:t>Student vytvoří jednoduchou vektorovou značku ze základních tvarů, ověří její čitelnost v malé velikosti a vyexportuje ji.</w:t>
      </w:r>
    </w:p>
    <w:p w14:paraId="6AD3F840" w14:textId="77777777" w:rsidR="00277726" w:rsidRDefault="00000000">
      <w:pPr>
        <w:spacing w:after="80"/>
      </w:pPr>
      <w:r>
        <w:rPr>
          <w:b/>
          <w:color w:val="0C8A83"/>
        </w:rPr>
        <w:t xml:space="preserve">Otevři: </w:t>
      </w:r>
      <w:r>
        <w:t>Inkscape, Vektor v Inkscapu.txt</w:t>
      </w:r>
    </w:p>
    <w:p w14:paraId="60E7AFFA" w14:textId="77777777" w:rsidR="00277726" w:rsidRDefault="00000000">
      <w:pPr>
        <w:spacing w:before="200" w:after="40"/>
      </w:pPr>
      <w:r>
        <w:rPr>
          <w:b/>
          <w:color w:val="0C8A83"/>
          <w:sz w:val="18"/>
        </w:rPr>
        <w:t>PROČ SE TO DNES UČÍŠ?</w:t>
      </w:r>
    </w:p>
    <w:p w14:paraId="3356E5E9" w14:textId="77777777" w:rsidR="00277726" w:rsidRDefault="00000000">
      <w:pPr>
        <w:spacing w:after="120"/>
      </w:pPr>
      <w:r>
        <w:t>Logo nebo ikona musí fungovat na vizitce i na plachtě. To umí jedině vektor. Dnes si jeden vyrobíš a ověříš, jestli obstojí i ve velikosti 16 pixelů.</w:t>
      </w:r>
    </w:p>
    <w:p w14:paraId="27BED830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START</w:t>
      </w:r>
    </w:p>
    <w:p w14:paraId="5F787A49" w14:textId="77777777" w:rsidR="00277726" w:rsidRDefault="00000000">
      <w:pPr>
        <w:spacing w:after="80"/>
      </w:pPr>
      <w:r>
        <w:rPr>
          <w:b/>
        </w:rPr>
        <w:t>Podle čeho poznáš, že je značka dobře navržená?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685667BD" w14:textId="77777777">
        <w:tc>
          <w:tcPr>
            <w:tcW w:w="9978" w:type="dxa"/>
          </w:tcPr>
          <w:p w14:paraId="2BF81BFC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 a důvod</w:t>
            </w:r>
          </w:p>
        </w:tc>
      </w:tr>
      <w:tr w:rsidR="00277726" w14:paraId="327CCC75" w14:textId="77777777">
        <w:tc>
          <w:tcPr>
            <w:tcW w:w="9978" w:type="dxa"/>
          </w:tcPr>
          <w:p w14:paraId="55D6ABA7" w14:textId="77777777" w:rsidR="00277726" w:rsidRDefault="00277726">
            <w:pPr>
              <w:spacing w:before="40" w:after="40"/>
            </w:pPr>
          </w:p>
          <w:p w14:paraId="27841863" w14:textId="77777777" w:rsidR="00277726" w:rsidRDefault="00277726">
            <w:pPr>
              <w:spacing w:before="40" w:after="40"/>
            </w:pPr>
          </w:p>
          <w:p w14:paraId="11A844F7" w14:textId="77777777" w:rsidR="00277726" w:rsidRDefault="00277726">
            <w:pPr>
              <w:spacing w:before="40" w:after="40"/>
            </w:pPr>
          </w:p>
          <w:p w14:paraId="7F6A77A4" w14:textId="77777777" w:rsidR="00277726" w:rsidRDefault="00277726">
            <w:pPr>
              <w:spacing w:before="40" w:after="40"/>
            </w:pPr>
          </w:p>
        </w:tc>
      </w:tr>
    </w:tbl>
    <w:p w14:paraId="78BC8456" w14:textId="77777777" w:rsidR="00277726" w:rsidRDefault="00277726">
      <w:pPr>
        <w:spacing w:after="40"/>
      </w:pPr>
    </w:p>
    <w:p w14:paraId="732DBD4B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TŘI OPĚRNÉ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525309EE" w14:textId="77777777">
        <w:tc>
          <w:tcPr>
            <w:tcW w:w="4989" w:type="dxa"/>
            <w:shd w:val="clear" w:color="auto" w:fill="F2F6F5"/>
          </w:tcPr>
          <w:p w14:paraId="3CC3CF39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Pojem</w:t>
            </w:r>
          </w:p>
        </w:tc>
        <w:tc>
          <w:tcPr>
            <w:tcW w:w="4989" w:type="dxa"/>
            <w:shd w:val="clear" w:color="auto" w:fill="F2F6F5"/>
          </w:tcPr>
          <w:p w14:paraId="3EF1839E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si pod tím představím vlastními slovy</w:t>
            </w:r>
          </w:p>
        </w:tc>
      </w:tr>
      <w:tr w:rsidR="00277726" w14:paraId="61368C80" w14:textId="77777777">
        <w:tc>
          <w:tcPr>
            <w:tcW w:w="4989" w:type="dxa"/>
          </w:tcPr>
          <w:p w14:paraId="56B0DEE1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Objekty a cesty</w:t>
            </w:r>
          </w:p>
        </w:tc>
        <w:tc>
          <w:tcPr>
            <w:tcW w:w="4989" w:type="dxa"/>
          </w:tcPr>
          <w:p w14:paraId="5A633B66" w14:textId="77777777" w:rsidR="00277726" w:rsidRDefault="00277726">
            <w:pPr>
              <w:spacing w:before="40" w:after="40"/>
            </w:pPr>
          </w:p>
          <w:p w14:paraId="2BEA93D8" w14:textId="77777777" w:rsidR="00277726" w:rsidRDefault="00277726">
            <w:pPr>
              <w:spacing w:before="40" w:after="40"/>
            </w:pPr>
          </w:p>
        </w:tc>
      </w:tr>
      <w:tr w:rsidR="00277726" w14:paraId="71B1FD93" w14:textId="77777777">
        <w:tc>
          <w:tcPr>
            <w:tcW w:w="4989" w:type="dxa"/>
          </w:tcPr>
          <w:p w14:paraId="04B8EBD6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Text na cesty</w:t>
            </w:r>
          </w:p>
        </w:tc>
        <w:tc>
          <w:tcPr>
            <w:tcW w:w="4989" w:type="dxa"/>
          </w:tcPr>
          <w:p w14:paraId="453C2258" w14:textId="77777777" w:rsidR="00277726" w:rsidRDefault="00277726">
            <w:pPr>
              <w:spacing w:before="40" w:after="40"/>
            </w:pPr>
          </w:p>
          <w:p w14:paraId="2EFE6D40" w14:textId="77777777" w:rsidR="00277726" w:rsidRDefault="00277726">
            <w:pPr>
              <w:spacing w:before="40" w:after="40"/>
            </w:pPr>
          </w:p>
        </w:tc>
      </w:tr>
      <w:tr w:rsidR="00277726" w14:paraId="2677B7BF" w14:textId="77777777">
        <w:tc>
          <w:tcPr>
            <w:tcW w:w="4989" w:type="dxa"/>
          </w:tcPr>
          <w:p w14:paraId="5459DBA0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Čitelnost</w:t>
            </w:r>
          </w:p>
        </w:tc>
        <w:tc>
          <w:tcPr>
            <w:tcW w:w="4989" w:type="dxa"/>
          </w:tcPr>
          <w:p w14:paraId="164B6045" w14:textId="77777777" w:rsidR="00277726" w:rsidRDefault="00277726">
            <w:pPr>
              <w:spacing w:before="40" w:after="40"/>
            </w:pPr>
          </w:p>
          <w:p w14:paraId="64B8F40E" w14:textId="77777777" w:rsidR="00277726" w:rsidRDefault="00277726">
            <w:pPr>
              <w:spacing w:before="40" w:after="40"/>
            </w:pPr>
          </w:p>
        </w:tc>
      </w:tr>
    </w:tbl>
    <w:p w14:paraId="59D0DB20" w14:textId="77777777" w:rsidR="00277726" w:rsidRDefault="00277726">
      <w:pPr>
        <w:spacing w:after="40"/>
      </w:pPr>
    </w:p>
    <w:p w14:paraId="3C733211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POČÍTAČOVÁ AKTIVITA</w:t>
      </w:r>
    </w:p>
    <w:p w14:paraId="2A548F0B" w14:textId="77777777" w:rsidR="00277726" w:rsidRDefault="00000000">
      <w:pPr>
        <w:spacing w:after="80"/>
      </w:pPr>
      <w:r>
        <w:rPr>
          <w:b/>
        </w:rPr>
        <w:t xml:space="preserve">1. Sestav značku: </w:t>
      </w:r>
      <w:r>
        <w:rPr>
          <w:color w:val="5C6965"/>
        </w:rPr>
        <w:t xml:space="preserve">Napiš, pro jaký klub je a co má říct. Plátno 800 × 800 px, základní tvary, nejvýše tři barvy.</w:t>
      </w:r>
    </w:p>
    <w:p w14:paraId="09005CCF" w14:textId="77777777" w:rsidR="00277726" w:rsidRDefault="00000000">
      <w:pPr>
        <w:spacing w:after="80"/>
      </w:pPr>
      <w:r>
        <w:rPr>
          <w:b/>
        </w:rPr>
        <w:t xml:space="preserve">2. Test 16 px: </w:t>
      </w:r>
      <w:r>
        <w:rPr>
          <w:color w:val="5C6965"/>
        </w:rPr>
        <w:t>Zmenši náhled. Pokud značku nepoznáš, zjednoduš ji a zapiš, co jsi odebral.</w:t>
      </w:r>
    </w:p>
    <w:p w14:paraId="6DF5336F" w14:textId="77777777" w:rsidR="00277726" w:rsidRDefault="00000000">
      <w:pPr>
        <w:spacing w:after="80"/>
      </w:pPr>
      <w:r>
        <w:rPr>
          <w:b/>
        </w:rPr>
        <w:t xml:space="preserve">3. Export: </w:t>
      </w:r>
      <w:r>
        <w:rPr>
          <w:color w:val="5C6965"/>
        </w:rPr>
        <w:t>Ulož znacka.svg a vyexportuj znacka_512.png a znacka_16.png.</w:t>
      </w:r>
    </w:p>
    <w:p w14:paraId="72C3190A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ZÁZNAM POZOROVÁNÍ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3367E064" w14:textId="77777777">
        <w:tc>
          <w:tcPr>
            <w:tcW w:w="4989" w:type="dxa"/>
            <w:shd w:val="clear" w:color="auto" w:fill="F2F6F5"/>
          </w:tcPr>
          <w:p w14:paraId="41A48E3E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jsem zjistil/a</w:t>
            </w:r>
          </w:p>
        </w:tc>
        <w:tc>
          <w:tcPr>
            <w:tcW w:w="4989" w:type="dxa"/>
            <w:shd w:val="clear" w:color="auto" w:fill="F2F6F5"/>
          </w:tcPr>
          <w:p w14:paraId="60F1B2DE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Čím to je</w:t>
            </w:r>
          </w:p>
        </w:tc>
      </w:tr>
      <w:tr w:rsidR="00277726" w14:paraId="650FBBE1" w14:textId="77777777">
        <w:tc>
          <w:tcPr>
            <w:tcW w:w="4989" w:type="dxa"/>
          </w:tcPr>
          <w:p w14:paraId="33182BD4" w14:textId="77777777" w:rsidR="00277726" w:rsidRDefault="00277726">
            <w:pPr>
              <w:spacing w:before="40" w:after="40"/>
            </w:pPr>
          </w:p>
          <w:p w14:paraId="41563324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22F4BEBA" w14:textId="77777777" w:rsidR="00277726" w:rsidRDefault="00277726">
            <w:pPr>
              <w:spacing w:before="40" w:after="40"/>
            </w:pPr>
          </w:p>
          <w:p w14:paraId="2245A676" w14:textId="77777777" w:rsidR="00277726" w:rsidRDefault="00277726">
            <w:pPr>
              <w:spacing w:before="40" w:after="40"/>
            </w:pPr>
          </w:p>
        </w:tc>
      </w:tr>
      <w:tr w:rsidR="00277726" w14:paraId="33B71611" w14:textId="77777777">
        <w:tc>
          <w:tcPr>
            <w:tcW w:w="4989" w:type="dxa"/>
          </w:tcPr>
          <w:p w14:paraId="27A79DBA" w14:textId="77777777" w:rsidR="00277726" w:rsidRDefault="00277726">
            <w:pPr>
              <w:spacing w:before="40" w:after="40"/>
            </w:pPr>
          </w:p>
          <w:p w14:paraId="645AAD21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05B0AC8C" w14:textId="77777777" w:rsidR="00277726" w:rsidRDefault="00277726">
            <w:pPr>
              <w:spacing w:before="40" w:after="40"/>
            </w:pPr>
          </w:p>
          <w:p w14:paraId="65D83D5D" w14:textId="77777777" w:rsidR="00277726" w:rsidRDefault="00277726">
            <w:pPr>
              <w:spacing w:before="40" w:after="40"/>
            </w:pPr>
          </w:p>
        </w:tc>
      </w:tr>
      <w:tr w:rsidR="00277726" w14:paraId="6599B1E0" w14:textId="77777777">
        <w:tc>
          <w:tcPr>
            <w:tcW w:w="4989" w:type="dxa"/>
          </w:tcPr>
          <w:p w14:paraId="11D658A1" w14:textId="77777777" w:rsidR="00277726" w:rsidRDefault="00277726">
            <w:pPr>
              <w:spacing w:before="40" w:after="40"/>
            </w:pPr>
          </w:p>
          <w:p w14:paraId="6712D2C8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582D28A2" w14:textId="77777777" w:rsidR="00277726" w:rsidRDefault="00277726">
            <w:pPr>
              <w:spacing w:before="40" w:after="40"/>
            </w:pPr>
          </w:p>
          <w:p w14:paraId="577CB0DB" w14:textId="77777777" w:rsidR="00277726" w:rsidRDefault="00277726">
            <w:pPr>
              <w:spacing w:before="40" w:after="40"/>
            </w:pPr>
          </w:p>
        </w:tc>
      </w:tr>
      <w:tr w:rsidR="00277726" w14:paraId="17DA225F" w14:textId="77777777">
        <w:tc>
          <w:tcPr>
            <w:tcW w:w="4989" w:type="dxa"/>
          </w:tcPr>
          <w:p w14:paraId="5449C2EE" w14:textId="77777777" w:rsidR="00277726" w:rsidRDefault="00277726">
            <w:pPr>
              <w:spacing w:before="40" w:after="40"/>
            </w:pPr>
          </w:p>
          <w:p w14:paraId="2CC7F529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0E14F16D" w14:textId="77777777" w:rsidR="00277726" w:rsidRDefault="00277726">
            <w:pPr>
              <w:spacing w:before="40" w:after="40"/>
            </w:pPr>
          </w:p>
          <w:p w14:paraId="547E99AB" w14:textId="77777777" w:rsidR="00277726" w:rsidRDefault="00277726">
            <w:pPr>
              <w:spacing w:before="40" w:after="40"/>
            </w:pPr>
          </w:p>
        </w:tc>
      </w:tr>
    </w:tbl>
    <w:p w14:paraId="2665438C" w14:textId="77777777" w:rsidR="00277726" w:rsidRDefault="00277726">
      <w:pPr>
        <w:spacing w:after="40"/>
      </w:pPr>
    </w:p>
    <w:p w14:paraId="15DD0BB5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lastRenderedPageBreak/>
        <w:t>KONTROLA PŘED ODEVZDÁNÍM</w:t>
      </w:r>
    </w:p>
    <w:p w14:paraId="5C16DAEC" w14:textId="77777777" w:rsidR="00277726" w:rsidRDefault="00000000">
      <w:pPr>
        <w:pStyle w:val="Seznamsodrkami"/>
        <w:spacing w:after="40"/>
      </w:pPr>
      <w:r>
        <w:t>☐  Značka je poznatelná i ve velikosti 16 px.</w:t>
      </w:r>
    </w:p>
    <w:p w14:paraId="73D9641A" w14:textId="77777777" w:rsidR="00277726" w:rsidRDefault="00000000">
      <w:pPr>
        <w:pStyle w:val="Seznamsodrkami"/>
        <w:spacing w:after="40"/>
      </w:pPr>
      <w:r>
        <w:t>☐  Použil jsi nejvýše tři barvy a máš zapsané jejich HEX kódy.</w:t>
      </w:r>
    </w:p>
    <w:p w14:paraId="75E22783" w14:textId="77777777" w:rsidR="00277726" w:rsidRDefault="00000000">
      <w:pPr>
        <w:pStyle w:val="Seznamsodrkami"/>
        <w:spacing w:after="40"/>
      </w:pPr>
      <w:r>
        <w:t>☐  Text je převedený na cesty, nebo v značce žádný text není.</w:t>
      </w:r>
    </w:p>
    <w:p w14:paraId="0012C65A" w14:textId="77777777" w:rsidR="00277726" w:rsidRDefault="00000000">
      <w:pPr>
        <w:pStyle w:val="Seznamsodrkami"/>
        <w:spacing w:after="40"/>
      </w:pPr>
      <w:r>
        <w:t>☐  Máš uložené svg i oba exporty png.</w:t>
      </w:r>
    </w:p>
    <w:p w14:paraId="6B50249D" w14:textId="77777777" w:rsidR="00277726" w:rsidRDefault="00000000">
      <w:pPr>
        <w:spacing w:before="240" w:after="40"/>
      </w:pPr>
      <w:r>
        <w:rPr>
          <w:b/>
          <w:color w:val="0C8A83"/>
          <w:sz w:val="18"/>
        </w:rPr>
        <w:t>CO SIS Z TÉTO HODINY MĚL/A ODNÉST</w:t>
      </w:r>
    </w:p>
    <w:p w14:paraId="7C998488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Vektor je popis tvarů, proto zůstane ostrý v každé velikosti.</w:t>
      </w:r>
    </w:p>
    <w:p w14:paraId="287E59A8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Text převáděj na cesty, aby se zobrazil i bez daného písma.</w:t>
      </w:r>
    </w:p>
    <w:p w14:paraId="12424C70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Co není čitelné v 16 px, do značky nepatří.</w:t>
      </w:r>
    </w:p>
    <w:p w14:paraId="147B2654" w14:textId="77777777" w:rsidR="00277726" w:rsidRDefault="00000000">
      <w:pPr>
        <w:spacing w:before="100" w:after="160"/>
      </w:pPr>
      <w:r>
        <w:rPr>
          <w:b/>
          <w:color w:val="5C6965"/>
          <w:sz w:val="19"/>
        </w:rPr>
        <w:t xml:space="preserve">Když ti něco nedává smysl: </w:t>
      </w:r>
      <w:r>
        <w:rPr>
          <w:color w:val="5C6965"/>
          <w:sz w:val="19"/>
        </w:rPr>
        <w:t>Zkus nejdřív poskládat jednoduchou existující ikonu ze tří tvarů; teprve pak navrhuj vlastní.</w:t>
      </w:r>
    </w:p>
    <w:p w14:paraId="537A1C7C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EXIT TICKET</w:t>
      </w:r>
    </w:p>
    <w:p w14:paraId="0EA3B530" w14:textId="77777777" w:rsidR="00277726" w:rsidRDefault="00000000">
      <w:pPr>
        <w:spacing w:after="80"/>
      </w:pPr>
      <w:r>
        <w:rPr>
          <w:b/>
        </w:rPr>
        <w:t>Co jsi ze své značky odebral, aby byla čitelná v malé velikosti, a proč to šlo pryč?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4E8AEFBA" w14:textId="77777777">
        <w:tc>
          <w:tcPr>
            <w:tcW w:w="9978" w:type="dxa"/>
          </w:tcPr>
          <w:p w14:paraId="396ABABE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</w:t>
            </w:r>
          </w:p>
        </w:tc>
      </w:tr>
      <w:tr w:rsidR="00277726" w14:paraId="41260709" w14:textId="77777777">
        <w:tc>
          <w:tcPr>
            <w:tcW w:w="9978" w:type="dxa"/>
          </w:tcPr>
          <w:p w14:paraId="431B9134" w14:textId="77777777" w:rsidR="00277726" w:rsidRDefault="00277726">
            <w:pPr>
              <w:spacing w:before="40" w:after="40"/>
            </w:pPr>
          </w:p>
          <w:p w14:paraId="139E618B" w14:textId="77777777" w:rsidR="00277726" w:rsidRDefault="00277726">
            <w:pPr>
              <w:spacing w:before="40" w:after="40"/>
            </w:pPr>
          </w:p>
          <w:p w14:paraId="3E10C951" w14:textId="77777777" w:rsidR="00277726" w:rsidRDefault="00277726">
            <w:pPr>
              <w:spacing w:before="40" w:after="40"/>
            </w:pPr>
          </w:p>
          <w:p w14:paraId="25080EA1" w14:textId="77777777" w:rsidR="00277726" w:rsidRDefault="00277726">
            <w:pPr>
              <w:spacing w:before="40" w:after="40"/>
            </w:pPr>
          </w:p>
        </w:tc>
      </w:tr>
    </w:tbl>
    <w:p w14:paraId="6AE8C839" w14:textId="77777777" w:rsidR="00277726" w:rsidRDefault="00277726">
      <w:pPr>
        <w:spacing w:after="40"/>
      </w:pPr>
    </w:p>
    <w:p w14:paraId="7F561862" w14:textId="77777777" w:rsidR="00277726" w:rsidRDefault="00000000">
      <w:r>
        <w:br w:type="page"/>
      </w:r>
    </w:p>
    <w:p w14:paraId="24F2542D" w14:textId="77777777" w:rsidR="00277726" w:rsidRDefault="00000000">
      <w:pPr>
        <w:spacing w:after="80"/>
      </w:pPr>
      <w:r>
        <w:rPr>
          <w:b/>
          <w:color w:val="5C6965"/>
          <w:sz w:val="18"/>
        </w:rPr>
        <w:lastRenderedPageBreak/>
        <w:t>PRACOVNÍ LIST 06</w:t>
      </w:r>
    </w:p>
    <w:p w14:paraId="7F93FD76" w14:textId="77777777" w:rsidR="00277726" w:rsidRDefault="00000000">
      <w:pPr>
        <w:spacing w:before="320" w:after="120"/>
      </w:pPr>
      <w:r>
        <w:rPr>
          <w:b/>
          <w:color w:val="0C8A83"/>
          <w:sz w:val="34"/>
        </w:rPr>
        <w:t>Základy práce se zvukem a videem</w:t>
      </w:r>
    </w:p>
    <w:p w14:paraId="6B6FA421" w14:textId="77777777" w:rsidR="00277726" w:rsidRDefault="00000000">
      <w:pPr>
        <w:spacing w:after="80"/>
      </w:pPr>
      <w:r>
        <w:rPr>
          <w:b/>
          <w:color w:val="0C8A83"/>
        </w:rPr>
        <w:t xml:space="preserve">Cíl: </w:t>
      </w:r>
      <w:r>
        <w:t>Student vysvětlí vzorkování zvuku, vliv rozlišení a snímkové frekvence u videa a rozliší kontejner od kodeku.</w:t>
      </w:r>
    </w:p>
    <w:p w14:paraId="34F88764" w14:textId="77777777" w:rsidR="00277726" w:rsidRDefault="00000000">
      <w:pPr>
        <w:spacing w:after="80"/>
      </w:pPr>
      <w:r>
        <w:rPr>
          <w:b/>
          <w:color w:val="0C8A83"/>
        </w:rPr>
        <w:t xml:space="preserve">Otevři: </w:t>
      </w:r>
      <w:r>
        <w:t>Laboratoř – vzorkování zvuku.html, Média/, Parametry médií.csv, Zvuk a video.txt</w:t>
      </w:r>
    </w:p>
    <w:p w14:paraId="3D6ED57B" w14:textId="77777777" w:rsidR="00277726" w:rsidRDefault="00000000">
      <w:pPr>
        <w:spacing w:before="200" w:after="40"/>
      </w:pPr>
      <w:r>
        <w:rPr>
          <w:b/>
          <w:color w:val="0C8A83"/>
          <w:sz w:val="18"/>
        </w:rPr>
        <w:t>PROČ SE TO DNES UČÍŠ?</w:t>
      </w:r>
    </w:p>
    <w:p w14:paraId="60009477" w14:textId="77777777" w:rsidR="00277726" w:rsidRDefault="00000000">
      <w:pPr>
        <w:spacing w:after="120"/>
      </w:pPr>
      <w:r>
        <w:t>Zvuk i video jsou jen čísla — vzorky a snímky. Když víš, co znamená vzorkovací a snímková frekvence, poznáš, proč něco zní špatně, proč je soubor obrovský a proč se někdy nepřehraje.</w:t>
      </w:r>
    </w:p>
    <w:p w14:paraId="114C8FB2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START</w:t>
      </w:r>
    </w:p>
    <w:p w14:paraId="413159CF" w14:textId="77777777" w:rsidR="00277726" w:rsidRDefault="00000000">
      <w:pPr>
        <w:spacing w:after="80"/>
      </w:pPr>
      <w:r>
        <w:rPr>
          <w:b/>
        </w:rPr>
        <w:t>Zvuk je plynulá vlna. Jak ho počítač uloží, když umí pracovat jen s čísly?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0247386A" w14:textId="77777777">
        <w:tc>
          <w:tcPr>
            <w:tcW w:w="9978" w:type="dxa"/>
          </w:tcPr>
          <w:p w14:paraId="1D4F323E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 a důvod</w:t>
            </w:r>
          </w:p>
        </w:tc>
      </w:tr>
      <w:tr w:rsidR="00277726" w14:paraId="0FEB7925" w14:textId="77777777">
        <w:tc>
          <w:tcPr>
            <w:tcW w:w="9978" w:type="dxa"/>
          </w:tcPr>
          <w:p w14:paraId="014BDD5B" w14:textId="77777777" w:rsidR="00277726" w:rsidRDefault="00277726">
            <w:pPr>
              <w:spacing w:before="40" w:after="40"/>
            </w:pPr>
          </w:p>
          <w:p w14:paraId="56778AEE" w14:textId="77777777" w:rsidR="00277726" w:rsidRDefault="00277726">
            <w:pPr>
              <w:spacing w:before="40" w:after="40"/>
            </w:pPr>
          </w:p>
          <w:p w14:paraId="4319B701" w14:textId="77777777" w:rsidR="00277726" w:rsidRDefault="00277726">
            <w:pPr>
              <w:spacing w:before="40" w:after="40"/>
            </w:pPr>
          </w:p>
          <w:p w14:paraId="4C8E7356" w14:textId="77777777" w:rsidR="00277726" w:rsidRDefault="00277726">
            <w:pPr>
              <w:spacing w:before="40" w:after="40"/>
            </w:pPr>
          </w:p>
        </w:tc>
      </w:tr>
    </w:tbl>
    <w:p w14:paraId="57933E2E" w14:textId="77777777" w:rsidR="00277726" w:rsidRDefault="00277726">
      <w:pPr>
        <w:spacing w:after="40"/>
      </w:pPr>
    </w:p>
    <w:p w14:paraId="46C55E53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TŘI OPĚRNÉ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6058801B" w14:textId="77777777">
        <w:tc>
          <w:tcPr>
            <w:tcW w:w="4989" w:type="dxa"/>
            <w:shd w:val="clear" w:color="auto" w:fill="F2F6F5"/>
          </w:tcPr>
          <w:p w14:paraId="1CC07A69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Pojem</w:t>
            </w:r>
          </w:p>
        </w:tc>
        <w:tc>
          <w:tcPr>
            <w:tcW w:w="4989" w:type="dxa"/>
            <w:shd w:val="clear" w:color="auto" w:fill="F2F6F5"/>
          </w:tcPr>
          <w:p w14:paraId="1F24C2F9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si pod tím představím vlastními slovy</w:t>
            </w:r>
          </w:p>
        </w:tc>
      </w:tr>
      <w:tr w:rsidR="00277726" w14:paraId="40D6AD98" w14:textId="77777777">
        <w:tc>
          <w:tcPr>
            <w:tcW w:w="4989" w:type="dxa"/>
          </w:tcPr>
          <w:p w14:paraId="3E3767BF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Vzorkování</w:t>
            </w:r>
          </w:p>
        </w:tc>
        <w:tc>
          <w:tcPr>
            <w:tcW w:w="4989" w:type="dxa"/>
          </w:tcPr>
          <w:p w14:paraId="6E93DF5A" w14:textId="77777777" w:rsidR="00277726" w:rsidRDefault="00277726">
            <w:pPr>
              <w:spacing w:before="40" w:after="40"/>
            </w:pPr>
          </w:p>
          <w:p w14:paraId="39EC7F26" w14:textId="77777777" w:rsidR="00277726" w:rsidRDefault="00277726">
            <w:pPr>
              <w:spacing w:before="40" w:after="40"/>
            </w:pPr>
          </w:p>
        </w:tc>
      </w:tr>
      <w:tr w:rsidR="00277726" w14:paraId="32317F3D" w14:textId="77777777">
        <w:tc>
          <w:tcPr>
            <w:tcW w:w="4989" w:type="dxa"/>
          </w:tcPr>
          <w:p w14:paraId="06CE836D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Snímková frekvence</w:t>
            </w:r>
          </w:p>
        </w:tc>
        <w:tc>
          <w:tcPr>
            <w:tcW w:w="4989" w:type="dxa"/>
          </w:tcPr>
          <w:p w14:paraId="3B94B2F5" w14:textId="77777777" w:rsidR="00277726" w:rsidRDefault="00277726">
            <w:pPr>
              <w:spacing w:before="40" w:after="40"/>
            </w:pPr>
          </w:p>
          <w:p w14:paraId="52A229FC" w14:textId="77777777" w:rsidR="00277726" w:rsidRDefault="00277726">
            <w:pPr>
              <w:spacing w:before="40" w:after="40"/>
            </w:pPr>
          </w:p>
        </w:tc>
      </w:tr>
      <w:tr w:rsidR="00277726" w14:paraId="35B24106" w14:textId="77777777">
        <w:tc>
          <w:tcPr>
            <w:tcW w:w="4989" w:type="dxa"/>
          </w:tcPr>
          <w:p w14:paraId="2FEB2712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Kontejner a kodek</w:t>
            </w:r>
          </w:p>
        </w:tc>
        <w:tc>
          <w:tcPr>
            <w:tcW w:w="4989" w:type="dxa"/>
          </w:tcPr>
          <w:p w14:paraId="6B46A432" w14:textId="77777777" w:rsidR="00277726" w:rsidRDefault="00277726">
            <w:pPr>
              <w:spacing w:before="40" w:after="40"/>
            </w:pPr>
          </w:p>
          <w:p w14:paraId="1015F705" w14:textId="77777777" w:rsidR="00277726" w:rsidRDefault="00277726">
            <w:pPr>
              <w:spacing w:before="40" w:after="40"/>
            </w:pPr>
          </w:p>
        </w:tc>
      </w:tr>
    </w:tbl>
    <w:p w14:paraId="12756497" w14:textId="77777777" w:rsidR="00277726" w:rsidRDefault="00277726">
      <w:pPr>
        <w:spacing w:after="40"/>
      </w:pPr>
    </w:p>
    <w:p w14:paraId="3CA0AD6D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POČÍTAČOVÁ AKTIVITA</w:t>
      </w:r>
    </w:p>
    <w:p w14:paraId="7B2A0DC1" w14:textId="77777777" w:rsidR="00277726" w:rsidRDefault="00000000">
      <w:pPr>
        <w:spacing w:after="80"/>
      </w:pPr>
      <w:r>
        <w:rPr>
          <w:b/>
        </w:rPr>
        <w:t xml:space="preserve">1. Modul 05: </w:t>
      </w:r>
      <w:r>
        <w:rPr>
          <w:color w:val="5C6965"/>
        </w:rPr>
        <w:t>Měň hustotu vzorků a počet úrovní. Sleduj, jak se tvar vlny vzdaluje originálu.</w:t>
      </w:r>
    </w:p>
    <w:p w14:paraId="175E992E" w14:textId="77777777" w:rsidR="00277726" w:rsidRDefault="00000000">
      <w:pPr>
        <w:spacing w:after="80"/>
      </w:pPr>
      <w:r>
        <w:rPr>
          <w:b/>
        </w:rPr>
        <w:t xml:space="preserve">2. Poslech a přehrání: </w:t>
      </w:r>
      <w:r>
        <w:rPr>
          <w:color w:val="5C6965"/>
        </w:rPr>
        <w:t>Porovnej čtyři zvuky a čtyři videa ve složce Média.</w:t>
      </w:r>
    </w:p>
    <w:p w14:paraId="23273B20" w14:textId="77777777" w:rsidR="00277726" w:rsidRDefault="00000000">
      <w:pPr>
        <w:spacing w:after="80"/>
      </w:pPr>
      <w:r>
        <w:rPr>
          <w:b/>
        </w:rPr>
        <w:t xml:space="preserve">3. Doplň CSV: </w:t>
      </w:r>
      <w:r>
        <w:rPr>
          <w:color w:val="5C6965"/>
        </w:rPr>
        <w:t>Zapiš velikosti a svá pozorování do Parametry médií.csv.</w:t>
      </w:r>
    </w:p>
    <w:p w14:paraId="3314040E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ZÁZNAM POZOROVÁNÍ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255AFD85" w14:textId="77777777">
        <w:tc>
          <w:tcPr>
            <w:tcW w:w="4989" w:type="dxa"/>
            <w:shd w:val="clear" w:color="auto" w:fill="F2F6F5"/>
          </w:tcPr>
          <w:p w14:paraId="21EC673A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jsem zjistil/a</w:t>
            </w:r>
          </w:p>
        </w:tc>
        <w:tc>
          <w:tcPr>
            <w:tcW w:w="4989" w:type="dxa"/>
            <w:shd w:val="clear" w:color="auto" w:fill="F2F6F5"/>
          </w:tcPr>
          <w:p w14:paraId="0540E342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Čím to je</w:t>
            </w:r>
          </w:p>
        </w:tc>
      </w:tr>
      <w:tr w:rsidR="00277726" w14:paraId="2DD6758B" w14:textId="77777777">
        <w:tc>
          <w:tcPr>
            <w:tcW w:w="4989" w:type="dxa"/>
          </w:tcPr>
          <w:p w14:paraId="2EBCA70B" w14:textId="77777777" w:rsidR="00277726" w:rsidRDefault="00277726">
            <w:pPr>
              <w:spacing w:before="40" w:after="40"/>
            </w:pPr>
          </w:p>
          <w:p w14:paraId="16610EAA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247C560B" w14:textId="77777777" w:rsidR="00277726" w:rsidRDefault="00277726">
            <w:pPr>
              <w:spacing w:before="40" w:after="40"/>
            </w:pPr>
          </w:p>
          <w:p w14:paraId="50FDA602" w14:textId="77777777" w:rsidR="00277726" w:rsidRDefault="00277726">
            <w:pPr>
              <w:spacing w:before="40" w:after="40"/>
            </w:pPr>
          </w:p>
        </w:tc>
      </w:tr>
      <w:tr w:rsidR="00277726" w14:paraId="033FC108" w14:textId="77777777">
        <w:tc>
          <w:tcPr>
            <w:tcW w:w="4989" w:type="dxa"/>
          </w:tcPr>
          <w:p w14:paraId="17680EAB" w14:textId="77777777" w:rsidR="00277726" w:rsidRDefault="00277726">
            <w:pPr>
              <w:spacing w:before="40" w:after="40"/>
            </w:pPr>
          </w:p>
          <w:p w14:paraId="0E07804E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50D1DD11" w14:textId="77777777" w:rsidR="00277726" w:rsidRDefault="00277726">
            <w:pPr>
              <w:spacing w:before="40" w:after="40"/>
            </w:pPr>
          </w:p>
          <w:p w14:paraId="1E1ABFE0" w14:textId="77777777" w:rsidR="00277726" w:rsidRDefault="00277726">
            <w:pPr>
              <w:spacing w:before="40" w:after="40"/>
            </w:pPr>
          </w:p>
        </w:tc>
      </w:tr>
      <w:tr w:rsidR="00277726" w14:paraId="53633ED2" w14:textId="77777777">
        <w:tc>
          <w:tcPr>
            <w:tcW w:w="4989" w:type="dxa"/>
          </w:tcPr>
          <w:p w14:paraId="3FDCFC6A" w14:textId="77777777" w:rsidR="00277726" w:rsidRDefault="00277726">
            <w:pPr>
              <w:spacing w:before="40" w:after="40"/>
            </w:pPr>
          </w:p>
          <w:p w14:paraId="1BCC444E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06652DFF" w14:textId="77777777" w:rsidR="00277726" w:rsidRDefault="00277726">
            <w:pPr>
              <w:spacing w:before="40" w:after="40"/>
            </w:pPr>
          </w:p>
          <w:p w14:paraId="72A231F3" w14:textId="77777777" w:rsidR="00277726" w:rsidRDefault="00277726">
            <w:pPr>
              <w:spacing w:before="40" w:after="40"/>
            </w:pPr>
          </w:p>
        </w:tc>
      </w:tr>
      <w:tr w:rsidR="00277726" w14:paraId="1B551A14" w14:textId="77777777">
        <w:tc>
          <w:tcPr>
            <w:tcW w:w="4989" w:type="dxa"/>
          </w:tcPr>
          <w:p w14:paraId="216DEEC2" w14:textId="77777777" w:rsidR="00277726" w:rsidRDefault="00277726">
            <w:pPr>
              <w:spacing w:before="40" w:after="40"/>
            </w:pPr>
          </w:p>
          <w:p w14:paraId="116D549B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2A5386C4" w14:textId="77777777" w:rsidR="00277726" w:rsidRDefault="00277726">
            <w:pPr>
              <w:spacing w:before="40" w:after="40"/>
            </w:pPr>
          </w:p>
          <w:p w14:paraId="6165D97A" w14:textId="77777777" w:rsidR="00277726" w:rsidRDefault="00277726">
            <w:pPr>
              <w:spacing w:before="40" w:after="40"/>
            </w:pPr>
          </w:p>
        </w:tc>
      </w:tr>
    </w:tbl>
    <w:p w14:paraId="2AD6354D" w14:textId="77777777" w:rsidR="00277726" w:rsidRDefault="00277726">
      <w:pPr>
        <w:spacing w:after="40"/>
      </w:pPr>
    </w:p>
    <w:p w14:paraId="76C7A21C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KONTROLA PŘED ODEVZDÁNÍM</w:t>
      </w:r>
    </w:p>
    <w:p w14:paraId="63A315E3" w14:textId="77777777" w:rsidR="00277726" w:rsidRDefault="00000000">
      <w:pPr>
        <w:pStyle w:val="Seznamsodrkami"/>
        <w:spacing w:after="40"/>
      </w:pPr>
      <w:r>
        <w:lastRenderedPageBreak/>
        <w:t>☐  Umíš vysvětlit, co je vzorkovací frekvence.</w:t>
      </w:r>
    </w:p>
    <w:p w14:paraId="028BA020" w14:textId="77777777" w:rsidR="00277726" w:rsidRDefault="00000000">
      <w:pPr>
        <w:pStyle w:val="Seznamsodrkami"/>
        <w:spacing w:after="40"/>
      </w:pPr>
      <w:r>
        <w:t>☐  Máš doplněné velikosti u všech souborů v CSV.</w:t>
      </w:r>
    </w:p>
    <w:p w14:paraId="418AAC5D" w14:textId="77777777" w:rsidR="00277726" w:rsidRDefault="00000000">
      <w:pPr>
        <w:pStyle w:val="Seznamsodrkami"/>
        <w:spacing w:after="40"/>
      </w:pPr>
      <w:r>
        <w:t>☐  Popsal jsi konkrétní místo, kde je u silně komprimovaného videa vidět poškození.</w:t>
      </w:r>
    </w:p>
    <w:p w14:paraId="0003433C" w14:textId="77777777" w:rsidR="00277726" w:rsidRDefault="00000000">
      <w:pPr>
        <w:pStyle w:val="Seznamsodrkami"/>
        <w:spacing w:after="40"/>
      </w:pPr>
      <w:r>
        <w:t>☐  Umíš rozlišit kontejner a kodek a uvést příklad obojího.</w:t>
      </w:r>
    </w:p>
    <w:p w14:paraId="1836F7F1" w14:textId="77777777" w:rsidR="00277726" w:rsidRDefault="00000000">
      <w:pPr>
        <w:spacing w:before="240" w:after="40"/>
      </w:pPr>
      <w:r>
        <w:rPr>
          <w:b/>
          <w:color w:val="0C8A83"/>
          <w:sz w:val="18"/>
        </w:rPr>
        <w:t>CO SIS Z TÉTO HODINY MĚL/A ODNÉST</w:t>
      </w:r>
    </w:p>
    <w:p w14:paraId="0FD2934D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Vzorkovací frekvence určuje, jak vysoké tóny se zaznamenají.</w:t>
      </w:r>
    </w:p>
    <w:p w14:paraId="1C699B84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Menší rozlišení výrazně zmenší soubor; méně snímků hlavně ubere plynulost.</w:t>
      </w:r>
    </w:p>
    <w:p w14:paraId="1A7FD8E0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Kontejner (MP4) je obal, kodek (H.264) způsob komprese uvnitř.</w:t>
      </w:r>
    </w:p>
    <w:p w14:paraId="35AFBEBA" w14:textId="77777777" w:rsidR="00277726" w:rsidRDefault="00000000">
      <w:pPr>
        <w:spacing w:before="100" w:after="160"/>
      </w:pPr>
      <w:r>
        <w:rPr>
          <w:b/>
          <w:color w:val="5C6965"/>
          <w:sz w:val="19"/>
        </w:rPr>
        <w:t xml:space="preserve">Když ti něco nedává smysl: </w:t>
      </w:r>
      <w:r>
        <w:rPr>
          <w:color w:val="5C6965"/>
          <w:sz w:val="19"/>
        </w:rPr>
        <w:t>Poslechni si zvuk_44100Hz_16bit.wav a hned po něm zvuk_8000Hz_16bit.wav. Rozdíl uslyšíš okamžitě.</w:t>
      </w:r>
    </w:p>
    <w:p w14:paraId="3234A5A3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EXIT TICKET</w:t>
      </w:r>
    </w:p>
    <w:p w14:paraId="28C31D4E" w14:textId="77777777" w:rsidR="00277726" w:rsidRDefault="00000000">
      <w:pPr>
        <w:spacing w:after="80"/>
      </w:pPr>
      <w:r>
        <w:rPr>
          <w:b/>
        </w:rPr>
        <w:t>Vysvětli vlastními slovy rozdíl mezi kontejnerem a kodekem. Použij přirovnání.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47BE3AE6" w14:textId="77777777">
        <w:tc>
          <w:tcPr>
            <w:tcW w:w="9978" w:type="dxa"/>
          </w:tcPr>
          <w:p w14:paraId="604810ED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</w:t>
            </w:r>
          </w:p>
        </w:tc>
      </w:tr>
      <w:tr w:rsidR="00277726" w14:paraId="0863F303" w14:textId="77777777">
        <w:tc>
          <w:tcPr>
            <w:tcW w:w="9978" w:type="dxa"/>
          </w:tcPr>
          <w:p w14:paraId="67E66B7C" w14:textId="77777777" w:rsidR="00277726" w:rsidRDefault="00277726">
            <w:pPr>
              <w:spacing w:before="40" w:after="40"/>
            </w:pPr>
          </w:p>
          <w:p w14:paraId="0DB65D66" w14:textId="77777777" w:rsidR="00277726" w:rsidRDefault="00277726">
            <w:pPr>
              <w:spacing w:before="40" w:after="40"/>
            </w:pPr>
          </w:p>
          <w:p w14:paraId="2829D45E" w14:textId="77777777" w:rsidR="00277726" w:rsidRDefault="00277726">
            <w:pPr>
              <w:spacing w:before="40" w:after="40"/>
            </w:pPr>
          </w:p>
          <w:p w14:paraId="67C4EA78" w14:textId="77777777" w:rsidR="00277726" w:rsidRDefault="00277726">
            <w:pPr>
              <w:spacing w:before="40" w:after="40"/>
            </w:pPr>
          </w:p>
        </w:tc>
      </w:tr>
    </w:tbl>
    <w:p w14:paraId="7D6E5F67" w14:textId="77777777" w:rsidR="00277726" w:rsidRDefault="00277726">
      <w:pPr>
        <w:spacing w:after="40"/>
      </w:pPr>
    </w:p>
    <w:p w14:paraId="0E4EDDCB" w14:textId="77777777" w:rsidR="00277726" w:rsidRDefault="00000000">
      <w:r>
        <w:br w:type="page"/>
      </w:r>
    </w:p>
    <w:p w14:paraId="029F7377" w14:textId="77777777" w:rsidR="00277726" w:rsidRDefault="00000000">
      <w:pPr>
        <w:spacing w:after="80"/>
      </w:pPr>
      <w:r>
        <w:rPr>
          <w:b/>
          <w:color w:val="5C6965"/>
          <w:sz w:val="18"/>
        </w:rPr>
        <w:lastRenderedPageBreak/>
        <w:t>PRACOVNÍ LIST 07</w:t>
      </w:r>
    </w:p>
    <w:p w14:paraId="3A1D50FB" w14:textId="77777777" w:rsidR="00277726" w:rsidRDefault="00000000">
      <w:pPr>
        <w:spacing w:before="320" w:after="120"/>
      </w:pPr>
      <w:r>
        <w:rPr>
          <w:b/>
          <w:color w:val="0C8A83"/>
          <w:sz w:val="34"/>
        </w:rPr>
        <w:t>Infografika a prezentace</w:t>
      </w:r>
    </w:p>
    <w:p w14:paraId="11B8823C" w14:textId="77777777" w:rsidR="00277726" w:rsidRDefault="00000000">
      <w:pPr>
        <w:spacing w:after="80"/>
      </w:pPr>
      <w:r>
        <w:rPr>
          <w:b/>
          <w:color w:val="0C8A83"/>
        </w:rPr>
        <w:t xml:space="preserve">Cíl: </w:t>
      </w:r>
      <w:r>
        <w:t xml:space="preserve">Student vytvoří infografiku, která data zobrazuje poctivě a je srozumitelná na první pohled, a rozpozná zavádějící zobrazení.</w:t>
      </w:r>
    </w:p>
    <w:p w14:paraId="6E68E221" w14:textId="77777777" w:rsidR="00277726" w:rsidRDefault="00000000">
      <w:pPr>
        <w:spacing w:after="80"/>
      </w:pPr>
      <w:r>
        <w:rPr>
          <w:b/>
          <w:color w:val="0C8A83"/>
        </w:rPr>
        <w:t xml:space="preserve">Otevři: </w:t>
      </w:r>
      <w:r>
        <w:t xml:space="preserve">Excel, PowerPoint, Infografika v Canvě.txt, Výstupy k posouzení/</w:t>
      </w:r>
    </w:p>
    <w:p w14:paraId="48B7FDE1" w14:textId="77777777" w:rsidR="00277726" w:rsidRDefault="00000000">
      <w:pPr>
        <w:spacing w:before="200" w:after="40"/>
      </w:pPr>
      <w:r>
        <w:rPr>
          <w:b/>
          <w:color w:val="0C8A83"/>
          <w:sz w:val="18"/>
        </w:rPr>
        <w:t>PROČ SE TO DNES UČÍŠ?</w:t>
      </w:r>
    </w:p>
    <w:p w14:paraId="55937E2C" w14:textId="77777777" w:rsidR="00277726" w:rsidRDefault="00000000">
      <w:pPr>
        <w:spacing w:after="120"/>
      </w:pPr>
      <w:r>
        <w:t xml:space="preserve">Graf umí říct pravdu i zavádět, aniž by změnil jediné číslo. Dnes obojí uvidíš vedle sebe a pak vytvoříš infografiku, která data ukazuje poctivě a kterou spolužák pochopí za pět sekund.</w:t>
      </w:r>
    </w:p>
    <w:p w14:paraId="165C4B3C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START</w:t>
      </w:r>
    </w:p>
    <w:p w14:paraId="6DBEE9D4" w14:textId="77777777" w:rsidR="00277726" w:rsidRDefault="00000000">
      <w:pPr>
        <w:spacing w:after="80"/>
      </w:pPr>
      <w:r>
        <w:rPr>
          <w:b/>
        </w:rPr>
        <w:t>Dva grafy ukazují stejná čísla, ale působí opačně. Čím to je?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0EB54F3E" w14:textId="77777777">
        <w:tc>
          <w:tcPr>
            <w:tcW w:w="9978" w:type="dxa"/>
          </w:tcPr>
          <w:p w14:paraId="501D4A39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 a důvod</w:t>
            </w:r>
          </w:p>
        </w:tc>
      </w:tr>
      <w:tr w:rsidR="00277726" w14:paraId="687B65D5" w14:textId="77777777">
        <w:tc>
          <w:tcPr>
            <w:tcW w:w="9978" w:type="dxa"/>
          </w:tcPr>
          <w:p w14:paraId="5CADAB87" w14:textId="77777777" w:rsidR="00277726" w:rsidRDefault="00277726">
            <w:pPr>
              <w:spacing w:before="40" w:after="40"/>
            </w:pPr>
          </w:p>
          <w:p w14:paraId="0D9A481E" w14:textId="77777777" w:rsidR="00277726" w:rsidRDefault="00277726">
            <w:pPr>
              <w:spacing w:before="40" w:after="40"/>
            </w:pPr>
          </w:p>
          <w:p w14:paraId="72CD53DA" w14:textId="77777777" w:rsidR="00277726" w:rsidRDefault="00277726">
            <w:pPr>
              <w:spacing w:before="40" w:after="40"/>
            </w:pPr>
          </w:p>
          <w:p w14:paraId="4A16D1CC" w14:textId="77777777" w:rsidR="00277726" w:rsidRDefault="00277726">
            <w:pPr>
              <w:spacing w:before="40" w:after="40"/>
            </w:pPr>
          </w:p>
        </w:tc>
      </w:tr>
    </w:tbl>
    <w:p w14:paraId="60FE9DB4" w14:textId="77777777" w:rsidR="00277726" w:rsidRDefault="00277726">
      <w:pPr>
        <w:spacing w:after="40"/>
      </w:pPr>
    </w:p>
    <w:p w14:paraId="22F4EFDD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TŘI OPĚRNÉ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79BEB5E0" w14:textId="77777777">
        <w:tc>
          <w:tcPr>
            <w:tcW w:w="4989" w:type="dxa"/>
            <w:shd w:val="clear" w:color="auto" w:fill="F2F6F5"/>
          </w:tcPr>
          <w:p w14:paraId="29A2B339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Pojem</w:t>
            </w:r>
          </w:p>
        </w:tc>
        <w:tc>
          <w:tcPr>
            <w:tcW w:w="4989" w:type="dxa"/>
            <w:shd w:val="clear" w:color="auto" w:fill="F2F6F5"/>
          </w:tcPr>
          <w:p w14:paraId="61C2658D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si pod tím představím vlastními slovy</w:t>
            </w:r>
          </w:p>
        </w:tc>
      </w:tr>
      <w:tr w:rsidR="00277726" w14:paraId="18CDD6FE" w14:textId="77777777">
        <w:tc>
          <w:tcPr>
            <w:tcW w:w="4989" w:type="dxa"/>
          </w:tcPr>
          <w:p w14:paraId="2454428B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 xml:space="preserve">Hierarchie</w:t>
            </w:r>
          </w:p>
        </w:tc>
        <w:tc>
          <w:tcPr>
            <w:tcW w:w="4989" w:type="dxa"/>
          </w:tcPr>
          <w:p w14:paraId="4F89A530" w14:textId="77777777" w:rsidR="00277726" w:rsidRDefault="00277726">
            <w:pPr>
              <w:spacing w:before="40" w:after="40"/>
            </w:pPr>
          </w:p>
          <w:p w14:paraId="6E930258" w14:textId="77777777" w:rsidR="00277726" w:rsidRDefault="00277726">
            <w:pPr>
              <w:spacing w:before="40" w:after="40"/>
            </w:pPr>
          </w:p>
        </w:tc>
      </w:tr>
      <w:tr w:rsidR="00277726" w14:paraId="179D225D" w14:textId="77777777">
        <w:tc>
          <w:tcPr>
            <w:tcW w:w="4989" w:type="dxa"/>
          </w:tcPr>
          <w:p w14:paraId="2BBD8CD7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 xml:space="preserve">Blízkost a kontrast</w:t>
            </w:r>
          </w:p>
        </w:tc>
        <w:tc>
          <w:tcPr>
            <w:tcW w:w="4989" w:type="dxa"/>
          </w:tcPr>
          <w:p w14:paraId="21D0E149" w14:textId="77777777" w:rsidR="00277726" w:rsidRDefault="00277726">
            <w:pPr>
              <w:spacing w:before="40" w:after="40"/>
            </w:pPr>
          </w:p>
          <w:p w14:paraId="655F6471" w14:textId="77777777" w:rsidR="00277726" w:rsidRDefault="00277726">
            <w:pPr>
              <w:spacing w:before="40" w:after="40"/>
            </w:pPr>
          </w:p>
        </w:tc>
      </w:tr>
      <w:tr w:rsidR="00277726" w14:paraId="709621C7" w14:textId="77777777">
        <w:tc>
          <w:tcPr>
            <w:tcW w:w="4989" w:type="dxa"/>
          </w:tcPr>
          <w:p w14:paraId="023BFF10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 xml:space="preserve">Poctivý graf</w:t>
            </w:r>
          </w:p>
        </w:tc>
        <w:tc>
          <w:tcPr>
            <w:tcW w:w="4989" w:type="dxa"/>
          </w:tcPr>
          <w:p w14:paraId="52B4C1E8" w14:textId="77777777" w:rsidR="00277726" w:rsidRDefault="00277726">
            <w:pPr>
              <w:spacing w:before="40" w:after="40"/>
            </w:pPr>
          </w:p>
          <w:p w14:paraId="7B7FCADB" w14:textId="77777777" w:rsidR="00277726" w:rsidRDefault="00277726">
            <w:pPr>
              <w:spacing w:before="40" w:after="40"/>
            </w:pPr>
          </w:p>
        </w:tc>
      </w:tr>
    </w:tbl>
    <w:p w14:paraId="4A9AB0A0" w14:textId="77777777" w:rsidR="00277726" w:rsidRDefault="00277726">
      <w:pPr>
        <w:spacing w:after="40"/>
      </w:pPr>
    </w:p>
    <w:p w14:paraId="2B76C22B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POČÍTAČOVÁ AKTIVITA</w:t>
      </w:r>
    </w:p>
    <w:p w14:paraId="0603AF83" w14:textId="77777777" w:rsidR="00277726" w:rsidRDefault="00000000">
      <w:pPr>
        <w:spacing w:after="80"/>
      </w:pPr>
      <w:r>
        <w:rPr>
          <w:b/>
        </w:rPr>
        <w:t xml:space="preserve">1. Rozbor ukázek: </w:t>
      </w:r>
      <w:r>
        <w:rPr>
          <w:color w:val="5C6965"/>
        </w:rPr>
        <w:t>Najdi v infografice B alespoň pět konkrétních chyb a zapiš je.</w:t>
      </w:r>
    </w:p>
    <w:p w14:paraId="5670D76E" w14:textId="77777777" w:rsidR="00277726" w:rsidRDefault="00000000">
      <w:pPr>
        <w:spacing w:after="80"/>
      </w:pPr>
      <w:r>
        <w:rPr>
          <w:b/>
        </w:rPr>
        <w:t xml:space="preserve">2. Vlastní infografika: </w:t>
      </w:r>
      <w:r>
        <w:rPr>
          <w:color w:val="5C6965"/>
        </w:rPr>
        <w:t xml:space="preserve">Vyber jednu sadu dat, napiš, pro koho to je, a udělej graf v Excelu.</w:t>
      </w:r>
    </w:p>
    <w:p w14:paraId="4205828F" w14:textId="77777777" w:rsidR="00277726" w:rsidRDefault="00000000">
      <w:pPr>
        <w:spacing w:after="80"/>
      </w:pPr>
      <w:r>
        <w:rPr>
          <w:b/>
        </w:rPr>
        <w:t xml:space="preserve">3. Test pěti sekund: </w:t>
      </w:r>
      <w:r>
        <w:rPr>
          <w:color w:val="5C6965"/>
        </w:rPr>
        <w:t xml:space="preserve">Spolužák řekne, co je hlavní. Oprav, co nepochopil, a ulož PDF a PNG.</w:t>
      </w:r>
    </w:p>
    <w:p w14:paraId="686E7B7E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ZÁZNAM POZOROVÁNÍ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122F4397" w14:textId="77777777">
        <w:tc>
          <w:tcPr>
            <w:tcW w:w="4989" w:type="dxa"/>
            <w:shd w:val="clear" w:color="auto" w:fill="F2F6F5"/>
          </w:tcPr>
          <w:p w14:paraId="71847EEA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jsem zjistil/a</w:t>
            </w:r>
          </w:p>
        </w:tc>
        <w:tc>
          <w:tcPr>
            <w:tcW w:w="4989" w:type="dxa"/>
            <w:shd w:val="clear" w:color="auto" w:fill="F2F6F5"/>
          </w:tcPr>
          <w:p w14:paraId="0305D7AA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Čím to je</w:t>
            </w:r>
          </w:p>
        </w:tc>
      </w:tr>
      <w:tr w:rsidR="00277726" w14:paraId="2CB5DE9A" w14:textId="77777777">
        <w:tc>
          <w:tcPr>
            <w:tcW w:w="4989" w:type="dxa"/>
          </w:tcPr>
          <w:p w14:paraId="3A40BF7D" w14:textId="77777777" w:rsidR="00277726" w:rsidRDefault="00277726">
            <w:pPr>
              <w:spacing w:before="40" w:after="40"/>
            </w:pPr>
          </w:p>
          <w:p w14:paraId="60FF01C3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31F39080" w14:textId="77777777" w:rsidR="00277726" w:rsidRDefault="00277726">
            <w:pPr>
              <w:spacing w:before="40" w:after="40"/>
            </w:pPr>
          </w:p>
          <w:p w14:paraId="67FB3F3C" w14:textId="77777777" w:rsidR="00277726" w:rsidRDefault="00277726">
            <w:pPr>
              <w:spacing w:before="40" w:after="40"/>
            </w:pPr>
          </w:p>
        </w:tc>
      </w:tr>
      <w:tr w:rsidR="00277726" w14:paraId="3430E500" w14:textId="77777777">
        <w:tc>
          <w:tcPr>
            <w:tcW w:w="4989" w:type="dxa"/>
          </w:tcPr>
          <w:p w14:paraId="582992CF" w14:textId="77777777" w:rsidR="00277726" w:rsidRDefault="00277726">
            <w:pPr>
              <w:spacing w:before="40" w:after="40"/>
            </w:pPr>
          </w:p>
          <w:p w14:paraId="4DF1F95F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56F89A1C" w14:textId="77777777" w:rsidR="00277726" w:rsidRDefault="00277726">
            <w:pPr>
              <w:spacing w:before="40" w:after="40"/>
            </w:pPr>
          </w:p>
          <w:p w14:paraId="1A3D13E5" w14:textId="77777777" w:rsidR="00277726" w:rsidRDefault="00277726">
            <w:pPr>
              <w:spacing w:before="40" w:after="40"/>
            </w:pPr>
          </w:p>
        </w:tc>
      </w:tr>
      <w:tr w:rsidR="00277726" w14:paraId="096473A5" w14:textId="77777777">
        <w:tc>
          <w:tcPr>
            <w:tcW w:w="4989" w:type="dxa"/>
          </w:tcPr>
          <w:p w14:paraId="52CDFC4D" w14:textId="77777777" w:rsidR="00277726" w:rsidRDefault="00277726">
            <w:pPr>
              <w:spacing w:before="40" w:after="40"/>
            </w:pPr>
          </w:p>
          <w:p w14:paraId="435504DE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2FA88BE5" w14:textId="77777777" w:rsidR="00277726" w:rsidRDefault="00277726">
            <w:pPr>
              <w:spacing w:before="40" w:after="40"/>
            </w:pPr>
          </w:p>
          <w:p w14:paraId="700BA276" w14:textId="77777777" w:rsidR="00277726" w:rsidRDefault="00277726">
            <w:pPr>
              <w:spacing w:before="40" w:after="40"/>
            </w:pPr>
          </w:p>
        </w:tc>
      </w:tr>
      <w:tr w:rsidR="00277726" w14:paraId="44B62ACC" w14:textId="77777777">
        <w:tc>
          <w:tcPr>
            <w:tcW w:w="4989" w:type="dxa"/>
          </w:tcPr>
          <w:p w14:paraId="6DB52E45" w14:textId="77777777" w:rsidR="00277726" w:rsidRDefault="00277726">
            <w:pPr>
              <w:spacing w:before="40" w:after="40"/>
            </w:pPr>
          </w:p>
          <w:p w14:paraId="5ABD0925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2114C8DA" w14:textId="77777777" w:rsidR="00277726" w:rsidRDefault="00277726">
            <w:pPr>
              <w:spacing w:before="40" w:after="40"/>
            </w:pPr>
          </w:p>
          <w:p w14:paraId="356A2910" w14:textId="77777777" w:rsidR="00277726" w:rsidRDefault="00277726">
            <w:pPr>
              <w:spacing w:before="40" w:after="40"/>
            </w:pPr>
          </w:p>
        </w:tc>
      </w:tr>
    </w:tbl>
    <w:p w14:paraId="1B94A1BD" w14:textId="77777777" w:rsidR="00277726" w:rsidRDefault="00277726">
      <w:pPr>
        <w:spacing w:after="40"/>
      </w:pPr>
    </w:p>
    <w:p w14:paraId="300D8A08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KONTROLA PŘED ODEVZDÁNÍM</w:t>
      </w:r>
    </w:p>
    <w:p w14:paraId="12751B7E" w14:textId="77777777" w:rsidR="00277726" w:rsidRDefault="00000000">
      <w:pPr>
        <w:pStyle w:val="Seznamsodrkami"/>
        <w:spacing w:after="40"/>
      </w:pPr>
      <w:r>
        <w:lastRenderedPageBreak/>
        <w:t xml:space="preserve">☐  Osa tvého grafu začíná na nule a graf není ve 3D.</w:t>
      </w:r>
    </w:p>
    <w:p w14:paraId="31AC684C" w14:textId="77777777" w:rsidR="00277726" w:rsidRDefault="00000000">
      <w:pPr>
        <w:pStyle w:val="Seznamsodrkami"/>
        <w:spacing w:after="40"/>
      </w:pPr>
      <w:r>
        <w:t xml:space="preserve">☐  Uvedl jsi zdroj, velikost vzorku, datum i omezení dat.</w:t>
      </w:r>
    </w:p>
    <w:p w14:paraId="3E29F5F0" w14:textId="77777777" w:rsidR="00277726" w:rsidRDefault="00000000">
      <w:pPr>
        <w:pStyle w:val="Seznamsodrkami"/>
        <w:spacing w:after="40"/>
      </w:pPr>
      <w:r>
        <w:t xml:space="preserve">☐  Použil jsi nejvýše dvě písma a čtyři barvy.</w:t>
      </w:r>
    </w:p>
    <w:p w14:paraId="6ACCD938" w14:textId="77777777" w:rsidR="00277726" w:rsidRDefault="00000000">
      <w:pPr>
        <w:pStyle w:val="Seznamsodrkami"/>
        <w:spacing w:after="40"/>
      </w:pPr>
      <w:r>
        <w:t xml:space="preserve">☐  Po testu pěti sekund jsi opravil, co spolužák nepochopil.</w:t>
      </w:r>
    </w:p>
    <w:p w14:paraId="4FB61BCD" w14:textId="77777777" w:rsidR="00277726" w:rsidRDefault="00000000">
      <w:pPr>
        <w:spacing w:before="240" w:after="40"/>
      </w:pPr>
      <w:r>
        <w:rPr>
          <w:b/>
          <w:color w:val="0C8A83"/>
          <w:sz w:val="18"/>
        </w:rPr>
        <w:t>CO SIS Z TÉTO HODINY MĚL/A ODNÉST</w:t>
      </w:r>
    </w:p>
    <w:p w14:paraId="185554E0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 xml:space="preserve">Osa sloupcového grafu začíná na nule a koláč nepatří do 3D.</w:t>
      </w:r>
    </w:p>
    <w:p w14:paraId="1CA5E134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 xml:space="preserve">Hlavní zjištění musí být vidět jako první. Ověříš to testem pěti sekund.</w:t>
      </w:r>
    </w:p>
    <w:p w14:paraId="22BD5AD7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K číslům patří zdroj, velikost vzorku, datum a to, co z dat nevíme.</w:t>
      </w:r>
    </w:p>
    <w:p w14:paraId="5552A081" w14:textId="77777777" w:rsidR="00277726" w:rsidRDefault="00000000">
      <w:pPr>
        <w:spacing w:before="100" w:after="160"/>
      </w:pPr>
      <w:r>
        <w:rPr>
          <w:b/>
          <w:color w:val="5C6965"/>
          <w:sz w:val="19"/>
        </w:rPr>
        <w:t xml:space="preserve">Když ti něco nedává smysl: </w:t>
      </w:r>
      <w:r>
        <w:rPr>
          <w:color w:val="5C6965"/>
          <w:sz w:val="19"/>
        </w:rPr>
        <w:t>U každého grafu si polož jedinou otázku: kde začíná osa? To odhalí většinu manipulací.</w:t>
      </w:r>
    </w:p>
    <w:p w14:paraId="5DE449C1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EXIT TICKET</w:t>
      </w:r>
    </w:p>
    <w:p w14:paraId="19EE699A" w14:textId="77777777" w:rsidR="00277726" w:rsidRDefault="00000000">
      <w:pPr>
        <w:spacing w:after="80"/>
      </w:pPr>
      <w:r>
        <w:rPr>
          <w:b/>
        </w:rPr>
        <w:t>Uveď jednu konkrétní chybu z ukázky B a napiš, jak bys ji opravil.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7DCEB7BB" w14:textId="77777777">
        <w:tc>
          <w:tcPr>
            <w:tcW w:w="9978" w:type="dxa"/>
          </w:tcPr>
          <w:p w14:paraId="6A55EF6A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</w:t>
            </w:r>
          </w:p>
        </w:tc>
      </w:tr>
      <w:tr w:rsidR="00277726" w14:paraId="6F3E7F02" w14:textId="77777777">
        <w:tc>
          <w:tcPr>
            <w:tcW w:w="9978" w:type="dxa"/>
          </w:tcPr>
          <w:p w14:paraId="7E6B754B" w14:textId="77777777" w:rsidR="00277726" w:rsidRDefault="00277726">
            <w:pPr>
              <w:spacing w:before="40" w:after="40"/>
            </w:pPr>
          </w:p>
          <w:p w14:paraId="7B7FC1E4" w14:textId="77777777" w:rsidR="00277726" w:rsidRDefault="00277726">
            <w:pPr>
              <w:spacing w:before="40" w:after="40"/>
            </w:pPr>
          </w:p>
          <w:p w14:paraId="6F3E4D93" w14:textId="77777777" w:rsidR="00277726" w:rsidRDefault="00277726">
            <w:pPr>
              <w:spacing w:before="40" w:after="40"/>
            </w:pPr>
          </w:p>
          <w:p w14:paraId="4432E315" w14:textId="77777777" w:rsidR="00277726" w:rsidRDefault="00277726">
            <w:pPr>
              <w:spacing w:before="40" w:after="40"/>
            </w:pPr>
          </w:p>
        </w:tc>
      </w:tr>
    </w:tbl>
    <w:p w14:paraId="4B9B5C86" w14:textId="77777777" w:rsidR="00277726" w:rsidRDefault="00277726">
      <w:pPr>
        <w:spacing w:after="40"/>
      </w:pPr>
    </w:p>
    <w:p w14:paraId="223950A1" w14:textId="77777777" w:rsidR="00277726" w:rsidRDefault="00000000">
      <w:r>
        <w:br w:type="page"/>
      </w:r>
    </w:p>
    <w:p w14:paraId="0BD70310" w14:textId="77777777" w:rsidR="00277726" w:rsidRDefault="00000000">
      <w:pPr>
        <w:spacing w:after="80"/>
      </w:pPr>
      <w:r>
        <w:rPr>
          <w:b/>
          <w:color w:val="5C6965"/>
          <w:sz w:val="18"/>
        </w:rPr>
        <w:lastRenderedPageBreak/>
        <w:t>PRACOVNÍ LIST 08</w:t>
      </w:r>
    </w:p>
    <w:p w14:paraId="529D36BB" w14:textId="77777777" w:rsidR="00277726" w:rsidRDefault="00000000">
      <w:pPr>
        <w:spacing w:before="320" w:after="120"/>
      </w:pPr>
      <w:r>
        <w:rPr>
          <w:b/>
          <w:color w:val="0C8A83"/>
          <w:sz w:val="34"/>
        </w:rPr>
        <w:t>Závěrečný výstup a obhajoba</w:t>
      </w:r>
    </w:p>
    <w:p w14:paraId="74498D6E" w14:textId="77777777" w:rsidR="00277726" w:rsidRDefault="00000000">
      <w:pPr>
        <w:spacing w:after="80"/>
      </w:pPr>
      <w:r>
        <w:rPr>
          <w:b/>
          <w:color w:val="0C8A83"/>
        </w:rPr>
        <w:t xml:space="preserve">Cíl: </w:t>
      </w:r>
      <w:r>
        <w:t xml:space="preserve">Student propojí dovednosti z celého bloku do výstupu pro konkrétního čtenáře, ověří ho testem u spolužáka a obhájí svá rozhodnutí.</w:t>
      </w:r>
    </w:p>
    <w:p w14:paraId="44C3AB93" w14:textId="77777777" w:rsidR="00277726" w:rsidRDefault="00000000">
      <w:pPr>
        <w:spacing w:after="80"/>
      </w:pPr>
      <w:r>
        <w:rPr>
          <w:b/>
          <w:color w:val="0C8A83"/>
        </w:rPr>
        <w:t xml:space="preserve">Otevři: </w:t>
      </w:r>
      <w:r>
        <w:t>Závěrečný výstup.txt, nástroje z hodin 4, 5 a 7</w:t>
      </w:r>
    </w:p>
    <w:p w14:paraId="2199EE8F" w14:textId="77777777" w:rsidR="00277726" w:rsidRDefault="00000000">
      <w:pPr>
        <w:spacing w:before="200" w:after="40"/>
      </w:pPr>
      <w:r>
        <w:rPr>
          <w:b/>
          <w:color w:val="0C8A83"/>
          <w:sz w:val="18"/>
        </w:rPr>
        <w:t>PROČ SE TO DNES UČÍŠ?</w:t>
      </w:r>
    </w:p>
    <w:p w14:paraId="2961BAB8" w14:textId="77777777" w:rsidR="00277726" w:rsidRDefault="00000000">
      <w:pPr>
        <w:spacing w:after="120"/>
      </w:pPr>
      <w:r>
        <w:t xml:space="preserve">Dnes dáš dohromady všechno z bloku do jednoho výstupu pro konkrétního čtenáře, ověříš, že ho pochopí, a obhájíš svá rozhodnutí. Právě schopnost říct, proč jsi něco udělal, odlišuje řemeslo od náhody.</w:t>
      </w:r>
    </w:p>
    <w:p w14:paraId="2544E55C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START</w:t>
      </w:r>
    </w:p>
    <w:p w14:paraId="5F1FBCF5" w14:textId="77777777" w:rsidR="00277726" w:rsidRDefault="00000000">
      <w:pPr>
        <w:spacing w:after="80"/>
      </w:pPr>
      <w:r>
        <w:rPr>
          <w:b/>
        </w:rPr>
        <w:t>Co na tvém výstupu pozná někdo, kdo neví nic o tom, jak vznikal?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3AFA087C" w14:textId="77777777">
        <w:tc>
          <w:tcPr>
            <w:tcW w:w="9978" w:type="dxa"/>
          </w:tcPr>
          <w:p w14:paraId="5FA0E83B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 a důvod</w:t>
            </w:r>
          </w:p>
        </w:tc>
      </w:tr>
      <w:tr w:rsidR="00277726" w14:paraId="268510B0" w14:textId="77777777">
        <w:tc>
          <w:tcPr>
            <w:tcW w:w="9978" w:type="dxa"/>
          </w:tcPr>
          <w:p w14:paraId="252449DA" w14:textId="77777777" w:rsidR="00277726" w:rsidRDefault="00277726">
            <w:pPr>
              <w:spacing w:before="40" w:after="40"/>
            </w:pPr>
          </w:p>
          <w:p w14:paraId="7C31EAA3" w14:textId="77777777" w:rsidR="00277726" w:rsidRDefault="00277726">
            <w:pPr>
              <w:spacing w:before="40" w:after="40"/>
            </w:pPr>
          </w:p>
          <w:p w14:paraId="22036322" w14:textId="77777777" w:rsidR="00277726" w:rsidRDefault="00277726">
            <w:pPr>
              <w:spacing w:before="40" w:after="40"/>
            </w:pPr>
          </w:p>
          <w:p w14:paraId="76FEC2D3" w14:textId="77777777" w:rsidR="00277726" w:rsidRDefault="00277726">
            <w:pPr>
              <w:spacing w:before="40" w:after="40"/>
            </w:pPr>
          </w:p>
        </w:tc>
      </w:tr>
    </w:tbl>
    <w:p w14:paraId="59DE0953" w14:textId="77777777" w:rsidR="00277726" w:rsidRDefault="00277726">
      <w:pPr>
        <w:spacing w:after="40"/>
      </w:pPr>
    </w:p>
    <w:p w14:paraId="3618A9BE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TŘI OPĚRNÉ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71244EF2" w14:textId="77777777">
        <w:tc>
          <w:tcPr>
            <w:tcW w:w="4989" w:type="dxa"/>
            <w:shd w:val="clear" w:color="auto" w:fill="F2F6F5"/>
          </w:tcPr>
          <w:p w14:paraId="6B34A9C6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Pojem</w:t>
            </w:r>
          </w:p>
        </w:tc>
        <w:tc>
          <w:tcPr>
            <w:tcW w:w="4989" w:type="dxa"/>
            <w:shd w:val="clear" w:color="auto" w:fill="F2F6F5"/>
          </w:tcPr>
          <w:p w14:paraId="5E620345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si pod tím představím vlastními slovy</w:t>
            </w:r>
          </w:p>
        </w:tc>
      </w:tr>
      <w:tr w:rsidR="00277726" w14:paraId="37F06FCA" w14:textId="77777777">
        <w:tc>
          <w:tcPr>
            <w:tcW w:w="4989" w:type="dxa"/>
          </w:tcPr>
          <w:p w14:paraId="18F594CD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Volba nástroje</w:t>
            </w:r>
          </w:p>
        </w:tc>
        <w:tc>
          <w:tcPr>
            <w:tcW w:w="4989" w:type="dxa"/>
          </w:tcPr>
          <w:p w14:paraId="205A2BC1" w14:textId="77777777" w:rsidR="00277726" w:rsidRDefault="00277726">
            <w:pPr>
              <w:spacing w:before="40" w:after="40"/>
            </w:pPr>
          </w:p>
          <w:p w14:paraId="3E4D5631" w14:textId="77777777" w:rsidR="00277726" w:rsidRDefault="00277726">
            <w:pPr>
              <w:spacing w:before="40" w:after="40"/>
            </w:pPr>
          </w:p>
        </w:tc>
      </w:tr>
      <w:tr w:rsidR="00277726" w14:paraId="3C4C1E54" w14:textId="77777777">
        <w:tc>
          <w:tcPr>
            <w:tcW w:w="4989" w:type="dxa"/>
          </w:tcPr>
          <w:p w14:paraId="1DFD77FE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Volba formátu</w:t>
            </w:r>
          </w:p>
        </w:tc>
        <w:tc>
          <w:tcPr>
            <w:tcW w:w="4989" w:type="dxa"/>
          </w:tcPr>
          <w:p w14:paraId="1FF11C6C" w14:textId="77777777" w:rsidR="00277726" w:rsidRDefault="00277726">
            <w:pPr>
              <w:spacing w:before="40" w:after="40"/>
            </w:pPr>
          </w:p>
          <w:p w14:paraId="7FDC2A35" w14:textId="77777777" w:rsidR="00277726" w:rsidRDefault="00277726">
            <w:pPr>
              <w:spacing w:before="40" w:after="40"/>
            </w:pPr>
          </w:p>
        </w:tc>
      </w:tr>
      <w:tr w:rsidR="00277726" w14:paraId="5A7D765D" w14:textId="77777777">
        <w:tc>
          <w:tcPr>
            <w:tcW w:w="4989" w:type="dxa"/>
          </w:tcPr>
          <w:p w14:paraId="4F3445B8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 xml:space="preserve">Test a doložení</w:t>
            </w:r>
          </w:p>
        </w:tc>
        <w:tc>
          <w:tcPr>
            <w:tcW w:w="4989" w:type="dxa"/>
          </w:tcPr>
          <w:p w14:paraId="23638F71" w14:textId="77777777" w:rsidR="00277726" w:rsidRDefault="00277726">
            <w:pPr>
              <w:spacing w:before="40" w:after="40"/>
            </w:pPr>
          </w:p>
          <w:p w14:paraId="3D82B599" w14:textId="77777777" w:rsidR="00277726" w:rsidRDefault="00277726">
            <w:pPr>
              <w:spacing w:before="40" w:after="40"/>
            </w:pPr>
          </w:p>
        </w:tc>
      </w:tr>
    </w:tbl>
    <w:p w14:paraId="1A32A814" w14:textId="77777777" w:rsidR="00277726" w:rsidRDefault="00277726">
      <w:pPr>
        <w:spacing w:after="40"/>
      </w:pPr>
    </w:p>
    <w:p w14:paraId="2466B606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POČÍTAČOVÁ AKTIVITA</w:t>
      </w:r>
    </w:p>
    <w:p w14:paraId="1361C4D9" w14:textId="77777777" w:rsidR="00277726" w:rsidRDefault="00000000">
      <w:pPr>
        <w:spacing w:after="80"/>
      </w:pPr>
      <w:r>
        <w:rPr>
          <w:b/>
        </w:rPr>
        <w:t xml:space="preserve">1. Tvorba: </w:t>
      </w:r>
      <w:r>
        <w:rPr>
          <w:color w:val="5C6965"/>
        </w:rPr>
        <w:t xml:space="preserve">Napiš „Určeno pro…“ a „Čtenář má pochopit…“, pak zpracuj variantu podle zadání.</w:t>
      </w:r>
    </w:p>
    <w:p w14:paraId="28C962F2" w14:textId="77777777" w:rsidR="00277726" w:rsidRDefault="00000000">
      <w:pPr>
        <w:spacing w:after="80"/>
      </w:pPr>
      <w:r>
        <w:rPr>
          <w:b/>
        </w:rPr>
        <w:t xml:space="preserve">2. Test pěti sekund: </w:t>
      </w:r>
      <w:r>
        <w:rPr>
          <w:color w:val="5C6965"/>
        </w:rPr>
        <w:t xml:space="preserve">Spolužák řekne pevné věty ze zadání. Oprav, co nepochopil, a zapiš to.</w:t>
      </w:r>
    </w:p>
    <w:p w14:paraId="50E59489" w14:textId="77777777" w:rsidR="00277726" w:rsidRDefault="00000000">
      <w:pPr>
        <w:spacing w:after="80"/>
      </w:pPr>
      <w:r>
        <w:rPr>
          <w:b/>
        </w:rPr>
        <w:t xml:space="preserve">3. List a obhajoba: </w:t>
      </w:r>
      <w:r>
        <w:rPr>
          <w:color w:val="5C6965"/>
        </w:rPr>
        <w:t xml:space="preserve">Technický list včetně použití AI a tři věty: co, proč a co jinak.</w:t>
      </w:r>
    </w:p>
    <w:p w14:paraId="12803592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ZÁZNAM POZOROVÁNÍ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5E2292D6" w14:textId="77777777">
        <w:tc>
          <w:tcPr>
            <w:tcW w:w="4989" w:type="dxa"/>
            <w:shd w:val="clear" w:color="auto" w:fill="F2F6F5"/>
          </w:tcPr>
          <w:p w14:paraId="5B93E7CC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Co jsem zjistil/a</w:t>
            </w:r>
          </w:p>
        </w:tc>
        <w:tc>
          <w:tcPr>
            <w:tcW w:w="4989" w:type="dxa"/>
            <w:shd w:val="clear" w:color="auto" w:fill="F2F6F5"/>
          </w:tcPr>
          <w:p w14:paraId="54305B12" w14:textId="77777777" w:rsidR="00277726" w:rsidRDefault="00000000">
            <w:pPr>
              <w:spacing w:before="40" w:after="40"/>
            </w:pPr>
            <w:r>
              <w:rPr>
                <w:b/>
                <w:color w:val="5C6965"/>
                <w:sz w:val="19"/>
              </w:rPr>
              <w:t>Čím to je</w:t>
            </w:r>
          </w:p>
        </w:tc>
      </w:tr>
      <w:tr w:rsidR="00277726" w14:paraId="5B2BBF5D" w14:textId="77777777">
        <w:tc>
          <w:tcPr>
            <w:tcW w:w="4989" w:type="dxa"/>
          </w:tcPr>
          <w:p w14:paraId="6F67F8A7" w14:textId="77777777" w:rsidR="00277726" w:rsidRDefault="00277726">
            <w:pPr>
              <w:spacing w:before="40" w:after="40"/>
            </w:pPr>
          </w:p>
          <w:p w14:paraId="02BB0181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5B355574" w14:textId="77777777" w:rsidR="00277726" w:rsidRDefault="00277726">
            <w:pPr>
              <w:spacing w:before="40" w:after="40"/>
            </w:pPr>
          </w:p>
          <w:p w14:paraId="281C27B3" w14:textId="77777777" w:rsidR="00277726" w:rsidRDefault="00277726">
            <w:pPr>
              <w:spacing w:before="40" w:after="40"/>
            </w:pPr>
          </w:p>
        </w:tc>
      </w:tr>
      <w:tr w:rsidR="00277726" w14:paraId="13BE5F20" w14:textId="77777777">
        <w:tc>
          <w:tcPr>
            <w:tcW w:w="4989" w:type="dxa"/>
          </w:tcPr>
          <w:p w14:paraId="38593B9C" w14:textId="77777777" w:rsidR="00277726" w:rsidRDefault="00277726">
            <w:pPr>
              <w:spacing w:before="40" w:after="40"/>
            </w:pPr>
          </w:p>
          <w:p w14:paraId="5250ADEE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7C2D70A1" w14:textId="77777777" w:rsidR="00277726" w:rsidRDefault="00277726">
            <w:pPr>
              <w:spacing w:before="40" w:after="40"/>
            </w:pPr>
          </w:p>
          <w:p w14:paraId="7646C347" w14:textId="77777777" w:rsidR="00277726" w:rsidRDefault="00277726">
            <w:pPr>
              <w:spacing w:before="40" w:after="40"/>
            </w:pPr>
          </w:p>
        </w:tc>
      </w:tr>
      <w:tr w:rsidR="00277726" w14:paraId="31639520" w14:textId="77777777">
        <w:tc>
          <w:tcPr>
            <w:tcW w:w="4989" w:type="dxa"/>
          </w:tcPr>
          <w:p w14:paraId="09540A7F" w14:textId="77777777" w:rsidR="00277726" w:rsidRDefault="00277726">
            <w:pPr>
              <w:spacing w:before="40" w:after="40"/>
            </w:pPr>
          </w:p>
          <w:p w14:paraId="782362A1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008BB90C" w14:textId="77777777" w:rsidR="00277726" w:rsidRDefault="00277726">
            <w:pPr>
              <w:spacing w:before="40" w:after="40"/>
            </w:pPr>
          </w:p>
          <w:p w14:paraId="0B46ACE5" w14:textId="77777777" w:rsidR="00277726" w:rsidRDefault="00277726">
            <w:pPr>
              <w:spacing w:before="40" w:after="40"/>
            </w:pPr>
          </w:p>
        </w:tc>
      </w:tr>
      <w:tr w:rsidR="00277726" w14:paraId="6DD358DB" w14:textId="77777777">
        <w:tc>
          <w:tcPr>
            <w:tcW w:w="4989" w:type="dxa"/>
          </w:tcPr>
          <w:p w14:paraId="545CB9FD" w14:textId="77777777" w:rsidR="00277726" w:rsidRDefault="00277726">
            <w:pPr>
              <w:spacing w:before="40" w:after="40"/>
            </w:pPr>
          </w:p>
          <w:p w14:paraId="0457FA70" w14:textId="77777777" w:rsidR="00277726" w:rsidRDefault="00277726">
            <w:pPr>
              <w:spacing w:before="40" w:after="40"/>
            </w:pPr>
          </w:p>
        </w:tc>
        <w:tc>
          <w:tcPr>
            <w:tcW w:w="4989" w:type="dxa"/>
          </w:tcPr>
          <w:p w14:paraId="3E2F5C8D" w14:textId="77777777" w:rsidR="00277726" w:rsidRDefault="00277726">
            <w:pPr>
              <w:spacing w:before="40" w:after="40"/>
            </w:pPr>
          </w:p>
          <w:p w14:paraId="39FE5A1A" w14:textId="77777777" w:rsidR="00277726" w:rsidRDefault="00277726">
            <w:pPr>
              <w:spacing w:before="40" w:after="40"/>
            </w:pPr>
          </w:p>
        </w:tc>
      </w:tr>
    </w:tbl>
    <w:p w14:paraId="6004B95A" w14:textId="77777777" w:rsidR="00277726" w:rsidRDefault="00277726">
      <w:pPr>
        <w:spacing w:after="40"/>
      </w:pPr>
    </w:p>
    <w:p w14:paraId="30478BD6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KONTROLA PŘED ODEVZDÁNÍM</w:t>
      </w:r>
    </w:p>
    <w:p w14:paraId="43CC57ED" w14:textId="77777777" w:rsidR="00277726" w:rsidRDefault="00000000">
      <w:pPr>
        <w:pStyle w:val="Seznamsodrkami"/>
        <w:spacing w:after="40"/>
      </w:pPr>
      <w:r>
        <w:lastRenderedPageBreak/>
        <w:t xml:space="preserve">☐  Výstup má všechny povinné prvky a větu „Určeno pro…“.</w:t>
      </w:r>
    </w:p>
    <w:p w14:paraId="1155E802" w14:textId="77777777" w:rsidR="00277726" w:rsidRDefault="00000000">
      <w:pPr>
        <w:pStyle w:val="Seznamsodrkami"/>
        <w:spacing w:after="40"/>
      </w:pPr>
      <w:r>
        <w:t xml:space="preserve">☐  Technický list má rozměry, formáty, velikosti i použití AI.</w:t>
      </w:r>
    </w:p>
    <w:p w14:paraId="27B23E17" w14:textId="77777777" w:rsidR="00277726" w:rsidRDefault="00000000">
      <w:pPr>
        <w:pStyle w:val="Seznamsodrkami"/>
        <w:spacing w:after="40"/>
      </w:pPr>
      <w:r>
        <w:t xml:space="preserve">☐  Po testu pěti sekund jsi opravil, co spolužák nepochopil.</w:t>
      </w:r>
    </w:p>
    <w:p w14:paraId="7C04B605" w14:textId="77777777" w:rsidR="00277726" w:rsidRDefault="00000000">
      <w:pPr>
        <w:pStyle w:val="Seznamsodrkami"/>
        <w:spacing w:after="40"/>
      </w:pPr>
      <w:r>
        <w:t>☐  Máš připravené tři věty obhajoby.</w:t>
      </w:r>
    </w:p>
    <w:p w14:paraId="5BC7CA76" w14:textId="77777777" w:rsidR="00277726" w:rsidRDefault="00000000">
      <w:pPr>
        <w:spacing w:before="240" w:after="40"/>
      </w:pPr>
      <w:r>
        <w:rPr>
          <w:b/>
          <w:color w:val="0C8A83"/>
          <w:sz w:val="18"/>
        </w:rPr>
        <w:t>CO SIS Z TÉTO HODINY MĚL/A ODNÉST</w:t>
      </w:r>
    </w:p>
    <w:p w14:paraId="1AAEF93F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Formát a rozlišení se volí podle cíle, ne podle zvyku.</w:t>
      </w:r>
    </w:p>
    <w:p w14:paraId="459C9A56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 xml:space="preserve">Výstup je hotový, až ho pochopí ten, pro koho je. Ke každému rozhodnutí patří důvod.</w:t>
      </w:r>
    </w:p>
    <w:p w14:paraId="23D9B4C7" w14:textId="77777777" w:rsidR="00277726" w:rsidRDefault="00000000">
      <w:pPr>
        <w:spacing w:after="40"/>
      </w:pPr>
      <w:r>
        <w:rPr>
          <w:color w:val="0C8A83"/>
        </w:rPr>
        <w:t xml:space="preserve">•  </w:t>
      </w:r>
      <w:r>
        <w:t>Poctivost k datům i k původu obrázků je součást řemesla.</w:t>
      </w:r>
    </w:p>
    <w:p w14:paraId="71F90078" w14:textId="77777777" w:rsidR="00277726" w:rsidRDefault="00000000">
      <w:pPr>
        <w:spacing w:before="100" w:after="160"/>
      </w:pPr>
      <w:r>
        <w:rPr>
          <w:b/>
          <w:color w:val="5C6965"/>
          <w:sz w:val="19"/>
        </w:rPr>
        <w:t xml:space="preserve">Když ti něco nedává smysl: </w:t>
      </w:r>
      <w:r>
        <w:rPr>
          <w:color w:val="5C6965"/>
          <w:sz w:val="19"/>
        </w:rPr>
        <w:t>Projdi si výstupy z hodin 4, 5 a 7 a vyber, co z nich použiješ. Nezačínej od nuly.</w:t>
      </w:r>
    </w:p>
    <w:p w14:paraId="7893F50D" w14:textId="77777777" w:rsidR="00277726" w:rsidRDefault="00000000">
      <w:pPr>
        <w:spacing w:before="280" w:after="40"/>
      </w:pPr>
      <w:r>
        <w:rPr>
          <w:b/>
          <w:color w:val="0C8A83"/>
          <w:sz w:val="18"/>
        </w:rPr>
        <w:t>EXIT TICKET</w:t>
      </w:r>
    </w:p>
    <w:p w14:paraId="5F2CDE7E" w14:textId="77777777" w:rsidR="00277726" w:rsidRDefault="00000000">
      <w:pPr>
        <w:spacing w:after="80"/>
      </w:pPr>
      <w:r>
        <w:rPr>
          <w:b/>
        </w:rPr>
        <w:t>Napiš tři vlastní zásady pro práci s grafikou, které si z tohoto bloku odnášíš.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77726" w14:paraId="2C619E19" w14:textId="77777777">
        <w:tc>
          <w:tcPr>
            <w:tcW w:w="9978" w:type="dxa"/>
          </w:tcPr>
          <w:p w14:paraId="576081D5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Moje odpověď</w:t>
            </w:r>
          </w:p>
        </w:tc>
      </w:tr>
      <w:tr w:rsidR="00277726" w14:paraId="12F7E2FF" w14:textId="77777777">
        <w:tc>
          <w:tcPr>
            <w:tcW w:w="9978" w:type="dxa"/>
          </w:tcPr>
          <w:p w14:paraId="37FAF721" w14:textId="77777777" w:rsidR="00277726" w:rsidRDefault="00277726">
            <w:pPr>
              <w:spacing w:before="40" w:after="40"/>
            </w:pPr>
          </w:p>
          <w:p w14:paraId="31E782DB" w14:textId="77777777" w:rsidR="00277726" w:rsidRDefault="00277726">
            <w:pPr>
              <w:spacing w:before="40" w:after="40"/>
            </w:pPr>
          </w:p>
          <w:p w14:paraId="1993EB8B" w14:textId="77777777" w:rsidR="00277726" w:rsidRDefault="00277726">
            <w:pPr>
              <w:spacing w:before="40" w:after="40"/>
            </w:pPr>
          </w:p>
          <w:p w14:paraId="5AC0011F" w14:textId="77777777" w:rsidR="00277726" w:rsidRDefault="00277726">
            <w:pPr>
              <w:spacing w:before="40" w:after="40"/>
            </w:pPr>
          </w:p>
        </w:tc>
      </w:tr>
    </w:tbl>
    <w:p w14:paraId="4ACC1738" w14:textId="77777777" w:rsidR="00277726" w:rsidRDefault="00277726">
      <w:pPr>
        <w:spacing w:after="40"/>
      </w:pPr>
    </w:p>
    <w:p w14:paraId="12A39D3B" w14:textId="77777777" w:rsidR="00277726" w:rsidRDefault="00000000">
      <w:r>
        <w:br w:type="page"/>
      </w:r>
    </w:p>
    <w:p w14:paraId="29D3AAC4" w14:textId="77777777" w:rsidR="00277726" w:rsidRDefault="00000000">
      <w:pPr>
        <w:spacing w:before="320" w:after="120"/>
      </w:pPr>
      <w:r>
        <w:rPr>
          <w:b/>
          <w:color w:val="0C8A83"/>
          <w:sz w:val="34"/>
        </w:rPr>
        <w:lastRenderedPageBreak/>
        <w:t>Moje tři zásady pro práci s grafikou</w:t>
      </w:r>
    </w:p>
    <w:p w14:paraId="384ADBDF" w14:textId="77777777" w:rsidR="00277726" w:rsidRDefault="00000000">
      <w:pPr>
        <w:spacing w:after="80"/>
      </w:pPr>
      <w:r>
        <w:rPr>
          <w:color w:val="5C6965"/>
        </w:rPr>
        <w:t>Zapiš po dokončení bloku. Mají to být konkrétní věty, které opravdu použiješ.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9"/>
        <w:gridCol w:w="4989"/>
      </w:tblGrid>
      <w:tr w:rsidR="00277726" w14:paraId="6A0EB62D" w14:textId="77777777">
        <w:tc>
          <w:tcPr>
            <w:tcW w:w="4989" w:type="dxa"/>
          </w:tcPr>
          <w:p w14:paraId="2AE1DC78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1.</w:t>
            </w:r>
          </w:p>
        </w:tc>
        <w:tc>
          <w:tcPr>
            <w:tcW w:w="4989" w:type="dxa"/>
          </w:tcPr>
          <w:p w14:paraId="35D3B4FF" w14:textId="77777777" w:rsidR="00277726" w:rsidRDefault="00277726">
            <w:pPr>
              <w:spacing w:before="40" w:after="40"/>
            </w:pPr>
          </w:p>
          <w:p w14:paraId="15D36678" w14:textId="77777777" w:rsidR="00277726" w:rsidRDefault="00277726">
            <w:pPr>
              <w:spacing w:before="40" w:after="40"/>
            </w:pPr>
          </w:p>
        </w:tc>
      </w:tr>
      <w:tr w:rsidR="00277726" w14:paraId="1DE18273" w14:textId="77777777">
        <w:tc>
          <w:tcPr>
            <w:tcW w:w="4989" w:type="dxa"/>
          </w:tcPr>
          <w:p w14:paraId="516FB91C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2.</w:t>
            </w:r>
          </w:p>
        </w:tc>
        <w:tc>
          <w:tcPr>
            <w:tcW w:w="4989" w:type="dxa"/>
          </w:tcPr>
          <w:p w14:paraId="461D3C11" w14:textId="77777777" w:rsidR="00277726" w:rsidRDefault="00277726">
            <w:pPr>
              <w:spacing w:before="40" w:after="40"/>
            </w:pPr>
          </w:p>
          <w:p w14:paraId="6A962A4B" w14:textId="77777777" w:rsidR="00277726" w:rsidRDefault="00277726">
            <w:pPr>
              <w:spacing w:before="40" w:after="40"/>
            </w:pPr>
          </w:p>
        </w:tc>
      </w:tr>
      <w:tr w:rsidR="00277726" w14:paraId="38B92737" w14:textId="77777777">
        <w:tc>
          <w:tcPr>
            <w:tcW w:w="4989" w:type="dxa"/>
          </w:tcPr>
          <w:p w14:paraId="6F562B46" w14:textId="77777777" w:rsidR="00277726" w:rsidRDefault="00000000">
            <w:pPr>
              <w:spacing w:before="40" w:after="40"/>
            </w:pPr>
            <w:r>
              <w:rPr>
                <w:sz w:val="19"/>
              </w:rPr>
              <w:t>3.</w:t>
            </w:r>
          </w:p>
        </w:tc>
        <w:tc>
          <w:tcPr>
            <w:tcW w:w="4989" w:type="dxa"/>
          </w:tcPr>
          <w:p w14:paraId="57C710CB" w14:textId="77777777" w:rsidR="00277726" w:rsidRDefault="00277726">
            <w:pPr>
              <w:spacing w:before="40" w:after="40"/>
            </w:pPr>
          </w:p>
          <w:p w14:paraId="0ADC1909" w14:textId="77777777" w:rsidR="00277726" w:rsidRDefault="00277726">
            <w:pPr>
              <w:spacing w:before="40" w:after="40"/>
            </w:pPr>
          </w:p>
        </w:tc>
      </w:tr>
    </w:tbl>
    <w:p w14:paraId="3222449E" w14:textId="77777777" w:rsidR="00277726" w:rsidRDefault="00277726">
      <w:pPr>
        <w:spacing w:after="40"/>
      </w:pPr>
    </w:p>
    <w:sectPr w:rsidR="00277726" w:rsidSect="00034616">
      <w:headerReference w:type="default" r:id="rId8"/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668C28" w14:textId="77777777" w:rsidR="0056560A" w:rsidRDefault="0056560A">
      <w:pPr>
        <w:spacing w:after="0" w:line="240" w:lineRule="auto"/>
      </w:pPr>
      <w:r>
        <w:separator/>
      </w:r>
    </w:p>
  </w:endnote>
  <w:endnote w:type="continuationSeparator" w:id="0">
    <w:p w14:paraId="1E2BFCFE" w14:textId="77777777" w:rsidR="0056560A" w:rsidRDefault="00565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9F3C03" w14:textId="77777777" w:rsidR="00277726" w:rsidRPr="00970855" w:rsidRDefault="00000000">
    <w:pPr>
      <w:pStyle w:val="Zpat"/>
      <w:jc w:val="right"/>
      <w:rPr>
        <w:lang w:val="cs-CZ"/>
      </w:rPr>
    </w:pPr>
    <w:r w:rsidRPr="00970855">
      <w:rPr>
        <w:color w:val="8A9490"/>
        <w:sz w:val="16"/>
        <w:lang w:val="cs-CZ"/>
      </w:rPr>
      <w:t>Počítačová grafika a práce s multimédii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04D63F" w14:textId="77777777" w:rsidR="0056560A" w:rsidRDefault="0056560A">
      <w:pPr>
        <w:spacing w:after="0" w:line="240" w:lineRule="auto"/>
      </w:pPr>
      <w:r>
        <w:separator/>
      </w:r>
    </w:p>
  </w:footnote>
  <w:footnote w:type="continuationSeparator" w:id="0">
    <w:p w14:paraId="5236C7BE" w14:textId="77777777" w:rsidR="0056560A" w:rsidRDefault="00565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A3ED81" w14:textId="77777777" w:rsidR="00277726" w:rsidRPr="00970855" w:rsidRDefault="00000000">
    <w:pPr>
      <w:pStyle w:val="Zhlav"/>
      <w:jc w:val="right"/>
      <w:rPr>
        <w:lang w:val="cs-CZ"/>
      </w:rPr>
    </w:pPr>
    <w:r w:rsidRPr="00970855">
      <w:rPr>
        <w:b/>
        <w:color w:val="5C6965"/>
        <w:sz w:val="16"/>
        <w:lang w:val="cs-CZ"/>
      </w:rPr>
      <w:t>GRAFIKA · PRACOVNÍ SEŠIT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222414">
    <w:abstractNumId w:val="8"/>
  </w:num>
  <w:num w:numId="2" w16cid:durableId="35472143">
    <w:abstractNumId w:val="6"/>
  </w:num>
  <w:num w:numId="3" w16cid:durableId="393352226">
    <w:abstractNumId w:val="5"/>
  </w:num>
  <w:num w:numId="4" w16cid:durableId="146870867">
    <w:abstractNumId w:val="4"/>
  </w:num>
  <w:num w:numId="5" w16cid:durableId="148667903">
    <w:abstractNumId w:val="7"/>
  </w:num>
  <w:num w:numId="6" w16cid:durableId="1071923514">
    <w:abstractNumId w:val="3"/>
  </w:num>
  <w:num w:numId="7" w16cid:durableId="785586199">
    <w:abstractNumId w:val="2"/>
  </w:num>
  <w:num w:numId="8" w16cid:durableId="1410469640">
    <w:abstractNumId w:val="1"/>
  </w:num>
  <w:num w:numId="9" w16cid:durableId="15681041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726"/>
    <w:rsid w:val="0029639D"/>
    <w:rsid w:val="00326F90"/>
    <w:rsid w:val="00342872"/>
    <w:rsid w:val="0056560A"/>
    <w:rsid w:val="009708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83ADAA"/>
  <w14:defaultImageDpi w14:val="300"/>
  <w15:docId w15:val="{AF2E45F9-CBBF-954B-9556-41FE45A8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eastAsia="Calibri" w:hAnsi="Calibri"/>
      <w:color w:val="17211E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2009</Words>
  <Characters>11855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Karel Hlas</dc:creator>
  <cp:keywords/>
  <dc:description/>
  <cp:lastModifiedBy>Karel Hlas</cp:lastModifiedBy>
  <cp:revision>2</cp:revision>
  <dcterms:created xsi:type="dcterms:W3CDTF">2026-07-24T00:00:00Z</dcterms:created>
  <dcterms:modified xsi:type="dcterms:W3CDTF">2026-07-24T00:00:00Z</dcterms:modified>
  <cp:category/>
</cp:coreProperties>
</file>