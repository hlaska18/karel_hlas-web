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TEST PRO STUDENTY</w:t>
      </w:r>
    </w:p>
    <w:p>
      <w:pPr>
        <w:pStyle w:val="Heading1"/>
      </w:pPr>
      <w:r>
        <w:t>Internet, bezpečnost a práce s informacemi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ZÁVĚREČNÝ TEST  </w:t>
            </w:r>
            <w:r>
              <w:rPr>
                <w:rFonts w:ascii="Calibri" w:hAnsi="Calibri" w:eastAsia="Calibri"/>
                <w:color w:val="1F2937"/>
                <w:sz w:val="21"/>
              </w:rPr>
              <w:t>Varianta A · 20 bodů · doporučený čas 12–15 minut · pracuj samostatně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680"/>
        <w:gridCol w:w="1200"/>
        <w:gridCol w:w="3801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Jméno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Třída</w:t>
            </w:r>
          </w:p>
        </w:tc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Datum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Body</w:t>
            </w:r>
          </w:p>
        </w:tc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       / 20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b/>
          <w:color w:val="1F2937"/>
          <w:sz w:val="22"/>
        </w:rPr>
        <w:t>1. Zakroužkuj skutečné 2FA: a) heslo + PIN, b) heslo + autentizační aplikace, c) dvě hesla.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2. Napiš dva varovné znaky phishingové zprávy.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3. Vysvětli jednou větou, co znamená HTTPS a co nezaručuje.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4. Proč nemá být stejné heslo použito na více službách?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5. Uveď tři kroky metody 5P.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6. Je fotografie rozpoznatelného žáka osobním údajem? Zdůvodni.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7. Co musíš zjistit před použitím fotografie z internetu? Uveď dvě věci.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8. Zadáš heslo do podvodného formuláře. Uveď tři následné kroky.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9. Proč není vhodné poznávat AI obrázek pouze podle deformovaných prstů?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10. Uveď dvě rizika veřejného sdílení pravidelného pohybu.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TEST PRO STUDENTY</w:t>
      </w:r>
    </w:p>
    <w:p>
      <w:pPr>
        <w:pStyle w:val="Heading1"/>
      </w:pPr>
      <w:r>
        <w:t>Internet, bezpečnost a práce s informacemi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ZÁVĚREČNÝ TEST  </w:t>
            </w:r>
            <w:r>
              <w:rPr>
                <w:rFonts w:ascii="Calibri" w:hAnsi="Calibri" w:eastAsia="Calibri"/>
                <w:color w:val="1F2937"/>
                <w:sz w:val="21"/>
              </w:rPr>
              <w:t>Varianta B · 20 bodů · doporučený čas 12–15 minut · pracuj samostatně</w:t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680"/>
        <w:gridCol w:w="1200"/>
        <w:gridCol w:w="3801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Jméno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Třída</w:t>
            </w:r>
          </w:p>
        </w:tc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Datum</w:t>
            </w:r>
          </w:p>
        </w:tc>
        <w:tc>
          <w:tcPr>
            <w:tcW w:type="dxa" w:w="3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Body</w:t>
            </w:r>
          </w:p>
        </w:tc>
        <w:tc>
          <w:tcPr>
            <w:tcW w:type="dxa" w:w="38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  <w:t xml:space="preserve">        / 20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b/>
          <w:color w:val="1F2937"/>
          <w:sz w:val="22"/>
        </w:rPr>
        <w:t>1. Která dvojice tvoří dva různé faktory: a) PIN + heslo, b) heslo + bezpečnostní klíč, c) dvě kontrolní otázky?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2. Napiš dva znaky podvodné SMS nebo QR kódu.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3. Proč zámek u adresy webu nepotvrzuje pravdivost jeho obsahu?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4. Jak pomáhá správce hesel používat unikátní hesla?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5. Uveď tři otázky, které položíš při ověřování zdroje.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6. Je školní e-mailová adresa osobním údajem? Zdůvodni.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7. Jaké čtyři údaje lze uvést u díla s licencí CC BY?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8. Na profilu se objeví cizí příspěvek po odcizení účtu. Uveď tři kroky reakce.</w:t>
      </w:r>
      <w:r>
        <w:rPr>
          <w:rFonts w:ascii="Calibri" w:hAnsi="Calibri" w:eastAsia="Calibri"/>
          <w:b/>
          <w:color w:val="076B55"/>
          <w:sz w:val="19"/>
        </w:rPr>
        <w:t xml:space="preserve">  (3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9. Proč je důležité dohledat původní fotografii nebo video?</w:t>
      </w:r>
      <w:r>
        <w:rPr>
          <w:rFonts w:ascii="Calibri" w:hAnsi="Calibri" w:eastAsia="Calibri"/>
          <w:b/>
          <w:color w:val="076B55"/>
          <w:sz w:val="19"/>
        </w:rPr>
        <w:t xml:space="preserve">  (1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rPr>
          <w:rFonts w:ascii="Calibri" w:hAnsi="Calibri" w:eastAsia="Calibri"/>
          <w:b/>
          <w:color w:val="1F2937"/>
          <w:sz w:val="22"/>
        </w:rPr>
        <w:t>10. Uveď dvě bezpečnější zásady sdílení fotografií na sociální síti.</w:t>
      </w:r>
      <w:r>
        <w:rPr>
          <w:rFonts w:ascii="Calibri" w:hAnsi="Calibri" w:eastAsia="Calibri"/>
          <w:b/>
          <w:color w:val="076B55"/>
          <w:sz w:val="19"/>
        </w:rPr>
        <w:t xml:space="preserve">  (2 b)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66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F9F7A"/>
      </w:pBdr>
    </w:pPr>
    <w:r>
      <w:rPr>
        <w:rFonts w:ascii="Calibri" w:hAnsi="Calibri" w:eastAsia="Calibri"/>
        <w:b/>
        <w:color w:val="076B55"/>
        <w:sz w:val="16"/>
      </w:rPr>
      <w:t>INTERNET, BEZPEČNOST A INFORMACE · TESTY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Internet, bezpečnost a práce s informacemi – testy A/B</dc:title>
  <dc:subject>Výukové materiály pro 1. ročník střední školy</dc:subject>
  <dc:creator>Karel Hlas</dc:creator>
  <cp:keywords>internet, kybernetická bezpečnost, ověřování zdrojů, GDPR, autorské právo</cp:keywords>
  <dc:description>generated by python-docx</dc:description>
  <cp:lastModifiedBy>Karel Hlas</cp:lastModifiedBy>
  <cp:revision>1</cp:revision>
  <dcterms:created xsi:type="dcterms:W3CDTF">2013-12-23T23:15:00Z</dcterms:created>
  <dcterms:modified xsi:type="dcterms:W3CDTF">2013-12-23T23:15:00Z</dcterms:modified>
  <cp:category/>
</cp:coreProperties>
</file>